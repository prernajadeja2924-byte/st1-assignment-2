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D5356" w14:textId="77777777" w:rsidR="006D3CAF" w:rsidRDefault="006D3CAF">
      <w:pPr>
        <w:pStyle w:val="Title"/>
        <w:jc w:val="center"/>
      </w:pPr>
      <w:r>
        <w:t>Assignment 2-Case Study</w:t>
      </w:r>
    </w:p>
    <w:p w14:paraId="15776414" w14:textId="77777777" w:rsidR="006D3CAF" w:rsidRDefault="006D3CAF">
      <w:pPr>
        <w:pStyle w:val="Title"/>
        <w:jc w:val="center"/>
      </w:pPr>
      <w:r>
        <w:t>Stage 4 Lab Activities</w:t>
      </w:r>
    </w:p>
    <w:p w14:paraId="72878D9A" w14:textId="20470492" w:rsidR="00C46A76" w:rsidRDefault="00000000">
      <w:pPr>
        <w:pStyle w:val="Title"/>
        <w:jc w:val="center"/>
      </w:pPr>
      <w:r>
        <w:t xml:space="preserve"> Implementing the SmartCare Domain Layer </w:t>
      </w:r>
    </w:p>
    <w:p w14:paraId="55504BA6" w14:textId="548EDC1D" w:rsidR="00C46A76" w:rsidRDefault="00000000">
      <w:pPr>
        <w:jc w:val="center"/>
      </w:pPr>
      <w:r>
        <w:t xml:space="preserve">DESIGN FIRST -&gt; AI PAIR PROGRAMMING -&gt; REVIEW -&gt; VERIFY | </w:t>
      </w:r>
      <w:r w:rsidR="006D3CAF">
        <w:t>1</w:t>
      </w:r>
      <w:r>
        <w:t>hour</w:t>
      </w:r>
    </w:p>
    <w:p w14:paraId="0472FF24" w14:textId="77777777" w:rsidR="00C46A76" w:rsidRDefault="00000000">
      <w:pPr>
        <w:pStyle w:val="Heading1"/>
      </w:pPr>
      <w:r>
        <w:t>A - Revisit Approved UML</w:t>
      </w:r>
    </w:p>
    <w:p>
      <w:r>
        <w:t>Confirmed before coding: Patient owns patient identity/name validation; Practitioner owns practitioner identity/name/specialty; Appointment associates a Patient and Practitioner, stores appointment time/status, and owns legal status transitions.</w:t>
      </w:r>
    </w:p>
    <w:p w14:paraId="4AB2C7C4" w14:textId="77777777" w:rsidR="00C46A76" w:rsidRDefault="00000000">
      <w:r>
        <w:t>Confirm responsibilities, attributes and relationships before coding.</w:t>
      </w:r>
    </w:p>
    <w:p w14:paraId="47A6932D" w14:textId="77777777" w:rsidR="00C46A76" w:rsidRDefault="00000000">
      <w:pPr>
        <w:pStyle w:val="Heading1"/>
      </w:pPr>
      <w:r>
        <w:t>B - Implement Patient: AI OFF</w:t>
      </w:r>
    </w:p>
    <w:p>
      <w:r>
        <w:t>Implemented Patient with type hints for patient_id and name. The constructor rejects empty values with ValueError. create_record() returns the patient data and view_information() returns a readable summary.</w:t>
      </w:r>
    </w:p>
    <w:p w14:paraId="5C69118B" w14:textId="603AF2FE" w:rsidR="00C46A76" w:rsidRDefault="00000000">
      <w:r>
        <w:t>Implement Patient with type hints and basic validation.</w:t>
      </w:r>
      <w:r w:rsidR="00C04EA2">
        <w:t xml:space="preserve"> </w:t>
      </w:r>
    </w:p>
    <w:p w14:paraId="45D2E66D" w14:textId="77777777" w:rsidR="00C46A76" w:rsidRDefault="00000000">
      <w:pPr>
        <w:pStyle w:val="Heading1"/>
      </w:pPr>
      <w:r>
        <w:t>C - Implement Practitioner: AI OFF</w:t>
      </w:r>
    </w:p>
    <w:p>
      <w:r>
        <w:t>Implemented Practitioner with practitioner_id, name and specialty. Required values are validated and no database logic was added. create_record() and view_information() expose the required information.</w:t>
      </w:r>
    </w:p>
    <w:p w14:paraId="46DEB0C6" w14:textId="7C0B8003" w:rsidR="00C46A76" w:rsidRDefault="00000000">
      <w:r>
        <w:t>Implement Practitioner with identifier, name and specialty; no database logic.</w:t>
      </w:r>
    </w:p>
    <w:p w14:paraId="68307937" w14:textId="77777777" w:rsidR="00C46A76" w:rsidRDefault="00000000">
      <w:pPr>
        <w:pStyle w:val="Heading1"/>
      </w:pPr>
      <w:r>
        <w:t>D - Implement Appointment: AI ON</w:t>
      </w:r>
    </w:p>
    <w:p>
      <w:r>
        <w:t>AI was used as a pair-programming aid for Appointment only. The implementation uses AppointmentStatus with Scheduled, Cancelled and Completed, associates existing Patient and Practitioner objects, validates required appointment data, and protects legal status transitions.</w:t>
      </w:r>
    </w:p>
    <w:p w14:paraId="26A7124B" w14:textId="77777777" w:rsidR="00C46A76" w:rsidRDefault="00000000">
      <w:r>
        <w:t>Give AI the approved Appointment UML, business rules and explicit constraints. Ask it to implement only Appointment and agreed enum/exception.</w:t>
      </w:r>
    </w:p>
    <w:p w14:paraId="72757C84" w14:textId="77777777" w:rsidR="00C46A76" w:rsidRDefault="00000000">
      <w:pPr>
        <w:pStyle w:val="Heading1"/>
      </w:pPr>
      <w:r>
        <w:t>E - Review Generated Code</w:t>
      </w:r>
    </w:p>
    <w:p>
      <w:r>
        <w:t>Review result: the final Appointment class is consistent with the approved model. Status is not freely mutated, there is no inheritance from Patient, and no database, UI, notification or service dependencies were introduced. ValueError is used for invalid input and illegal transitions.</w:t>
      </w:r>
    </w:p>
    <w:p w14:paraId="2036D9C7" w14:textId="77777777" w:rsidR="00C46A76" w:rsidRDefault="00000000">
      <w:r>
        <w:t>Check model consistency, unsupported features, public state mutation, unnecessary inheritance, invented dependencies and error handling.</w:t>
      </w:r>
    </w:p>
    <w:p w14:paraId="734D6AA7" w14:textId="77777777" w:rsidR="00C46A76" w:rsidRDefault="00000000">
      <w:pPr>
        <w:pStyle w:val="Heading1"/>
      </w:pPr>
      <w:r>
        <w:t>F - Manual Behaviour Checks</w:t>
      </w:r>
    </w:p>
    <w:p>
      <w:r>
        <w:t>Verification performed:</w:t>
        <w:br/>
        <w:t>1. Created Patient P001 / Alice Smith and Practitioner PR001 / Dr. John Doe.</w:t>
        <w:br/>
        <w:t>2. Created Appointment A001 for 2026-10-10 10:00 AM -&gt; Status: Scheduled.</w:t>
        <w:br/>
        <w:t>3. Called cancel() -&gt; Status: Cancelled.</w:t>
        <w:br/>
        <w:t>4. Called cancel() again -&gt; ValueError: Only scheduled appointments can be cancelled.</w:t>
        <w:br/>
        <w:t>5. Constructor validation rejects empty required identifiers/names/time.</w:t>
      </w:r>
    </w:p>
    <w:p w14:paraId="7C016DD1" w14:textId="77777777" w:rsidR="00C46A76" w:rsidRDefault="00000000">
      <w:r>
        <w:t>Create valid objects, test invalid input, cancel a scheduled appointment and attempt an illegal repeated transition.</w:t>
      </w:r>
    </w:p>
    <w:p w14:paraId="5DDEF385" w14:textId="77777777" w:rsidR="00C46A76" w:rsidRDefault="00000000">
      <w:pPr>
        <w:pStyle w:val="Heading1"/>
      </w:pPr>
      <w:r>
        <w:t>G - Refactor</w:t>
      </w:r>
    </w:p>
    <w:p>
      <w:r>
        <w:t>Kept the implementation simple and design-consistent. Removed the need for public status mutation or unrelated dependencies. Domain rules remain inside the relevant classes and the final code contains only behaviour required by the approved design.</w:t>
      </w:r>
    </w:p>
    <w:p w14:paraId="4D311440" w14:textId="77777777" w:rsidR="00C46A76" w:rsidRDefault="00000000">
      <w:r>
        <w:t>Remove unnecessary code and make implementation simpler and design-consistent.</w:t>
      </w:r>
    </w:p>
    <w:p w14:paraId="6EE2BA68" w14:textId="77777777" w:rsidR="00C46A76" w:rsidRDefault="00000000">
      <w:pPr>
        <w:pStyle w:val="Heading1"/>
      </w:pPr>
      <w:r>
        <w:t>H - AI Engineering Log</w:t>
      </w:r>
    </w:p>
    <w:p>
      <w:r>
        <w:t>Prompt used: Act as a Python pair programmer. Implement only the Appointment class from the approved SmartCare UML. Use type hints and an AppointmentStatus enum. Cancelled appointments remain as objects. Do not add database, UI, notification or service classes. Protect status transitions and explain decisions not directly visible in the UML.</w:t>
        <w:br/>
        <w:br/>
        <w:t>Generated contribution: Appointment structure, enum usage and guarded status-transition methods.</w:t>
        <w:br/>
        <w:t>Decision: Accepted the enum and guarded transitions; rejected/deferred any unrelated architecture or dependencies.</w:t>
        <w:br/>
        <w:t>Verification evidence: program execution showed Scheduled -&gt; Cancelled and correctly rejected a repeated cancellation.</w:t>
      </w:r>
    </w:p>
    <w:p w14:paraId="0B161BD9" w14:textId="77777777" w:rsidR="00C46A76" w:rsidRDefault="00000000">
      <w:r>
        <w:t>Record prompt, generated contribution, decisions and verification evidence.</w:t>
      </w:r>
    </w:p>
    <w:p w14:paraId="6A37153E" w14:textId="77777777" w:rsidR="00C46A76" w:rsidRDefault="00000000">
      <w:pPr>
        <w:pStyle w:val="Heading1"/>
      </w:pPr>
      <w:r>
        <w:lastRenderedPageBreak/>
        <w:t>Suggested AI prompt</w:t>
      </w:r>
    </w:p>
    <w:p w14:paraId="5E36DB51" w14:textId="77777777" w:rsidR="00C46A76" w:rsidRDefault="00000000">
      <w:r>
        <w:t>Act as a Python pair programmer. Implement only the Appointment class from the approved SmartCare UML. Use type hints and an AppointmentStatus enum. Cancelled appointments remain as objects. Do not add database, UI, notification or service classes. Protect status transitions and explain any decision not directly visible in the UML.</w:t>
      </w:r>
    </w:p>
    <w:p w14:paraId="79888C90" w14:textId="77777777" w:rsidR="00C46A76" w:rsidRDefault="00000000">
      <w:pPr>
        <w:pStyle w:val="Heading1"/>
      </w:pPr>
      <w:r>
        <w:t>Reflection</w:t>
      </w:r>
    </w:p>
    <w:p>
      <w:r>
        <w:t>I accepted the AI-assisted Appointment structure because it matched the approved UML and kept the status rule inside the domain object. I modified the output to keep the implementation simple and consistent with my existing Patient and Practitioner classes. I rejected or deferred any database, UI, notification or service logic because those responsibilities were not part of the approved Stage 4 domain design. The approved design constrained the AI by defining the required attributes, relationships and operations before code generation. I verified the final result by creating valid objects, checking the initial Scheduled status, cancelling the appointment and attempting an illegal second cancellation. The repeated cancellation raised ValueError as expected, showing that the domain invariant was protected.</w:t>
      </w:r>
    </w:p>
    <w:p w14:paraId="06855DDD" w14:textId="77777777" w:rsidR="00C46A76" w:rsidRDefault="00000000">
      <w:r>
        <w:t>Which AI-generated part did you modify or reject? Why? How did the approved design constrain the AI?</w:t>
      </w:r>
    </w:p>
    <w:sectPr w:rsidR="00C46A76"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1823037">
    <w:abstractNumId w:val="8"/>
  </w:num>
  <w:num w:numId="2" w16cid:durableId="1014722413">
    <w:abstractNumId w:val="6"/>
  </w:num>
  <w:num w:numId="3" w16cid:durableId="120660155">
    <w:abstractNumId w:val="5"/>
  </w:num>
  <w:num w:numId="4" w16cid:durableId="80415259">
    <w:abstractNumId w:val="4"/>
  </w:num>
  <w:num w:numId="5" w16cid:durableId="927883070">
    <w:abstractNumId w:val="7"/>
  </w:num>
  <w:num w:numId="6" w16cid:durableId="1738429106">
    <w:abstractNumId w:val="3"/>
  </w:num>
  <w:num w:numId="7" w16cid:durableId="130176457">
    <w:abstractNumId w:val="2"/>
  </w:num>
  <w:num w:numId="8" w16cid:durableId="1637027149">
    <w:abstractNumId w:val="1"/>
  </w:num>
  <w:num w:numId="9" w16cid:durableId="1785152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3CAF"/>
    <w:rsid w:val="00AA1D8D"/>
    <w:rsid w:val="00B47730"/>
    <w:rsid w:val="00C04EA2"/>
    <w:rsid w:val="00C46A76"/>
    <w:rsid w:val="00CB0664"/>
    <w:rsid w:val="00EC50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8EF09D6-0DC2-401B-94FC-81FC2845B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1353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Girija.Chetty</cp:lastModifiedBy>
  <cp:revision>3</cp:revision>
  <dcterms:created xsi:type="dcterms:W3CDTF">2013-12-23T23:15:00Z</dcterms:created>
  <dcterms:modified xsi:type="dcterms:W3CDTF">2026-09-04T08:19:00Z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2026-09-04T08:17:53Z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5ebbacb0-b31c-4520-a435-51af7f49719c</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