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SmartCare v0.2 - Requirements Specification Template</w:t>
      </w:r>
    </w:p>
    <w:p>
      <w:pPr>
        <w:pStyle w:val="Heading1"/>
      </w:pPr>
      <w:r>
        <w:t>1. Problem and Scope</w:t>
      </w:r>
    </w:p>
    <w:p>
      <w:r>
        <w:t>SmartCare needs a small, maintainable system to replace fragmented spreadsheet and paper processes for patient, practitioner and appointment management. In scope are patient/practitioner records, appointment booking/change/cancellation, appointment status, availability and basic history. Unsupported features such as AI diagnosis, facial recognition, payments and insurance processing are out of scope.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Stakeholder</w:t>
            </w:r>
          </w:p>
        </w:tc>
        <w:tc>
          <w:tcPr>
            <w:tcW w:type="dxa" w:w="3408"/>
          </w:tcPr>
          <w:p>
            <w:r>
              <w:t>Need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t>Clinic management</w:t>
            </w:r>
          </w:p>
        </w:tc>
        <w:tc>
          <w:tcPr>
            <w:tcW w:type="dxa" w:w="3408"/>
          </w:tcPr>
          <w:p>
            <w:r>
              <w:t>A manageable system and basic operational visibility.</w:t>
            </w:r>
          </w:p>
        </w:tc>
        <w:tc>
          <w:tcPr>
            <w:tcW w:type="dxa" w:w="3408"/>
          </w:tcPr>
          <w:p>
            <w:r>
              <w:t>Client wants a simple system and reports are an identified problem.</w:t>
            </w:r>
          </w:p>
        </w:tc>
      </w:tr>
      <w:tr>
        <w:tc>
          <w:tcPr>
            <w:tcW w:type="dxa" w:w="3408"/>
          </w:tcPr>
          <w:p>
            <w:r>
              <w:t>Reception/clinic staff</w:t>
            </w:r>
          </w:p>
        </w:tc>
        <w:tc>
          <w:tcPr>
            <w:tcW w:type="dxa" w:w="3408"/>
          </w:tcPr>
          <w:p>
            <w:r>
              <w:t>Find patient records and manage appointments.</w:t>
            </w:r>
          </w:p>
        </w:tc>
        <w:tc>
          <w:tcPr>
            <w:tcW w:type="dxa" w:w="3408"/>
          </w:tcPr>
          <w:p>
            <w:r>
              <w:t>Brief identifies record-location, booking and cancellation problems.</w:t>
            </w:r>
          </w:p>
        </w:tc>
      </w:tr>
      <w:tr>
        <w:tc>
          <w:tcPr>
            <w:tcW w:type="dxa" w:w="3408"/>
          </w:tcPr>
          <w:p>
            <w:r>
              <w:t>Practitioners</w:t>
            </w:r>
          </w:p>
        </w:tc>
        <w:tc>
          <w:tcPr>
            <w:tcW w:type="dxa" w:w="3408"/>
          </w:tcPr>
          <w:p>
            <w:r>
              <w:t>Accurate schedule/availability and appointment information.</w:t>
            </w:r>
          </w:p>
        </w:tc>
        <w:tc>
          <w:tcPr>
            <w:tcW w:type="dxa" w:w="3408"/>
          </w:tcPr>
          <w:p>
            <w:r>
              <w:t>Brief identifies limited practitioner availability visibility.</w:t>
            </w:r>
          </w:p>
        </w:tc>
      </w:tr>
      <w:tr>
        <w:tc>
          <w:tcPr>
            <w:tcW w:type="dxa" w:w="3408"/>
          </w:tcPr>
          <w:p>
            <w:r>
              <w:t>Patients</w:t>
            </w:r>
          </w:p>
        </w:tc>
        <w:tc>
          <w:tcPr>
            <w:tcW w:type="dxa" w:w="3408"/>
          </w:tcPr>
          <w:p>
            <w:r>
              <w:t>Accurate records and reliable appointments.</w:t>
            </w:r>
          </w:p>
        </w:tc>
        <w:tc>
          <w:tcPr>
            <w:tcW w:type="dxa" w:w="3408"/>
          </w:tcPr>
          <w:p>
            <w:r>
              <w:t>Patient and appointment management are explicitly in scope.</w:t>
            </w:r>
          </w:p>
        </w:tc>
      </w:tr>
      <w:tr>
        <w:tc>
          <w:tcPr>
            <w:tcW w:type="dxa" w:w="3408"/>
          </w:tcPr>
          <w:p>
            <w:r>
              <w:t>Developer/maintainer</w:t>
            </w:r>
          </w:p>
        </w:tc>
        <w:tc>
          <w:tcPr>
            <w:tcW w:type="dxa" w:w="3408"/>
          </w:tcPr>
          <w:p>
            <w:r>
              <w:t>Clear, testable and maintainable requirements.</w:t>
            </w:r>
          </w:p>
        </w:tc>
        <w:tc>
          <w:tcPr>
            <w:tcW w:type="dxa" w:w="3408"/>
          </w:tcPr>
          <w:p>
            <w:r>
              <w:t>Client requests a manageable application.</w:t>
            </w:r>
          </w:p>
        </w:tc>
      </w:tr>
    </w:tbl>
    <w:p>
      <w:pPr>
        <w:pStyle w:val="Heading1"/>
      </w:pPr>
      <w:r>
        <w:t>3. Functional Requirements</w:t>
      </w:r>
    </w:p>
    <w:p>
      <w:r>
        <w:t>FR-01: The system shall create and store patient records.</w:t>
      </w:r>
    </w:p>
    <w:p>
      <w:r>
        <w:t>FR-02: The system shall allow staff to search for and view patient information.</w:t>
      </w:r>
    </w:p>
    <w:p>
      <w:r>
        <w:t>FR-03: The system shall create and store practitioner records.</w:t>
      </w:r>
    </w:p>
    <w:p>
      <w:r>
        <w:t>FR-04: The system shall allow staff to view practitioner information and availability.</w:t>
      </w:r>
    </w:p>
    <w:p>
      <w:r>
        <w:t>FR-05: The system shall create an appointment linking a patient, practitioner and appointment time.</w:t>
      </w:r>
    </w:p>
    <w:p>
      <w:r>
        <w:t>FR-06: The system shall prevent duplicate or conflicting appointment bookings.</w:t>
      </w:r>
    </w:p>
    <w:p>
      <w:r>
        <w:t>FR-07: The system shall allow a scheduled appointment to be changed.</w:t>
      </w:r>
    </w:p>
    <w:p>
      <w:r>
        <w:t>FR-08: The system shall allow a scheduled appointment to be cancelled.</w:t>
      </w:r>
    </w:p>
    <w:p>
      <w:r>
        <w:t>FR-09: The system shall maintain appointment status information.</w:t>
      </w:r>
    </w:p>
    <w:p>
      <w:r>
        <w:t>FR-10: The system shall retain cancelled and completed appointments in appointment history.</w:t>
      </w:r>
    </w:p>
    <w:p>
      <w:r>
        <w:t>FR-11: The system shall retrieve an appointment by its identifier.</w:t>
      </w:r>
    </w:p>
    <w:p>
      <w:r>
        <w:t>FR-12: The system shall support basic operational reporting from stored clinic information.</w:t>
      </w:r>
    </w:p>
    <w:p>
      <w:pPr>
        <w:pStyle w:val="Heading1"/>
      </w:pPr>
      <w:r>
        <w:t>4. Non-Functional Requirements</w:t>
      </w:r>
    </w:p>
    <w:p>
      <w:r>
        <w:t>NFR-01: Reliability: stored appointment information shall remain consistent during normal use.</w:t>
      </w:r>
    </w:p>
    <w:p>
      <w:r>
        <w:t>NFR-02: Maintainability: the application shall use a simple structure suitable for a small clinic.</w:t>
      </w:r>
    </w:p>
    <w:p>
      <w:r>
        <w:t>NFR-03: Usability: common staff tasks shall use clear inputs, outputs and error messages.</w:t>
      </w:r>
    </w:p>
    <w:p>
      <w:r>
        <w:t>NFR-04: Data integrity: required identifiers and names shall not be accepted as empty.</w:t>
      </w:r>
    </w:p>
    <w:p>
      <w:r>
        <w:t>NFR-05: Testability: core business rules shall be independently testable.</w:t>
      </w:r>
    </w:p>
    <w:p>
      <w:r>
        <w:t>NFR-06: Performance: common searches and appointment operations shall remain responsive for the course-scale dataset.</w:t>
      </w:r>
    </w:p>
    <w:p>
      <w:pPr>
        <w:pStyle w:val="Heading1"/>
      </w:pPr>
      <w:r>
        <w:t>5. User Stories</w:t>
      </w:r>
    </w:p>
    <w:p>
      <w:r>
        <w:t>US-01: As a receptionist, I want to create a patient record, so that patient information can be stored.</w:t>
      </w:r>
    </w:p>
    <w:p>
      <w:r>
        <w:t>US-02: As a receptionist, I want to search for a patient, so that I can quickly locate their information.</w:t>
      </w:r>
    </w:p>
    <w:p>
      <w:r>
        <w:t>US-03: As a receptionist, I want to book an appointment, so that a patient can see a practitioner.</w:t>
      </w:r>
    </w:p>
    <w:p>
      <w:r>
        <w:t>US-04: As a receptionist, I want to cancel an appointment, so that its status remains accurate.</w:t>
      </w:r>
    </w:p>
    <w:p>
      <w:r>
        <w:t>US-05: As a practitioner, I want to view my schedule, so that I can see upcoming consultations.</w:t>
      </w:r>
    </w:p>
    <w:p>
      <w:r>
        <w:t>US-06: As clinic management, I want basic appointment history, so that clinic activity can be reviewed.</w:t>
      </w:r>
    </w:p>
    <w:p>
      <w:pPr>
        <w:pStyle w:val="Heading1"/>
      </w:pPr>
      <w:r>
        <w:t>6. Acceptance Criteria</w:t>
      </w:r>
    </w:p>
    <w:p>
      <w:r>
        <w:t>Scenario 1 - Create appointment</w:t>
        <w:br/>
        <w:t>GIVEN valid patient, practitioner and available appointment details</w:t>
        <w:br/>
        <w:t>WHEN staff create the appointment</w:t>
        <w:br/>
        <w:t>THEN the appointment is stored with Scheduled status</w:t>
        <w:br/>
        <w:br/>
        <w:t>Scenario 2 - Cancel appointment</w:t>
        <w:br/>
        <w:t>GIVEN a Scheduled appointment</w:t>
        <w:br/>
        <w:t>WHEN staff cancel the appointment</w:t>
        <w:br/>
        <w:t>THEN the status becomes Cancelled and the appointment remains in history</w:t>
        <w:br/>
        <w:br/>
        <w:t>Scenario 3 - Invalid cancellation</w:t>
        <w:br/>
        <w:t>GIVEN an already Cancelled appointment</w:t>
        <w:br/>
        <w:t>WHEN staff attempt to cancel it again</w:t>
        <w:br/>
        <w:t>THEN the system rejects the invalid status transition</w:t>
      </w:r>
    </w:p>
    <w:p>
      <w:r/>
    </w:p>
    <w:p>
      <w:r/>
    </w:p>
    <w:p>
      <w:pPr>
        <w:pStyle w:val="Heading1"/>
      </w:pPr>
      <w:r>
        <w:t>7. Assumptions and Open Questions</w:t>
      </w:r>
    </w:p>
    <w:p>
      <w:r>
        <w:t>• Which staff roles may create, change and cancel appointments?</w:t>
        <w:br/>
        <w:t>• What exact patient/practitioner fields are required?</w:t>
        <w:br/>
        <w:t>• How should practitioner availability be entered and updated?</w:t>
        <w:br/>
        <w:t>• Which basic operational reports are required?</w:t>
        <w:br/>
        <w:t>• What exact rule defines an appointment conflict?</w:t>
      </w:r>
    </w:p>
    <w:p>
      <w:pPr>
        <w:pStyle w:val="Heading1"/>
      </w:pPr>
      <w:r>
        <w:t>8. AI Requirements Review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AI suggestion</w:t>
            </w:r>
          </w:p>
        </w:tc>
        <w:tc>
          <w:tcPr>
            <w:tcW w:type="dxa" w:w="2045"/>
          </w:tcPr>
          <w:p>
            <w:r>
              <w:t>Evidence?</w:t>
            </w:r>
          </w:p>
        </w:tc>
        <w:tc>
          <w:tcPr>
            <w:tcW w:type="dxa" w:w="2045"/>
          </w:tcPr>
          <w:p>
            <w:r>
              <w:t>Decision</w:t>
            </w:r>
          </w:p>
        </w:tc>
        <w:tc>
          <w:tcPr>
            <w:tcW w:type="dxa" w:w="2045"/>
          </w:tcPr>
          <w:p>
            <w:r>
              <w:t>Reason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Clarify practitioner availability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Modified</w:t>
            </w:r>
          </w:p>
        </w:tc>
        <w:tc>
          <w:tcPr>
            <w:tcW w:type="dxa" w:w="2045"/>
          </w:tcPr>
          <w:p>
            <w:r>
              <w:t>Availability is evidenced, but detailed behaviour is not.</w:t>
            </w:r>
          </w:p>
        </w:tc>
        <w:tc>
          <w:tcPr>
            <w:tcW w:type="dxa" w:w="2045"/>
          </w:tcPr>
          <w:p>
            <w:r>
              <w:t>Keep requirement; record details as an open question.</w:t>
            </w:r>
          </w:p>
        </w:tc>
      </w:tr>
      <w:tr>
        <w:tc>
          <w:tcPr>
            <w:tcW w:type="dxa" w:w="2045"/>
          </w:tcPr>
          <w:p>
            <w:r>
              <w:t>Make appointment status explicit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  <w:tc>
          <w:tcPr>
            <w:tcW w:type="dxa" w:w="2045"/>
          </w:tcPr>
          <w:p>
            <w:r>
              <w:t>Inconsistent status is an identified problem.</w:t>
            </w:r>
          </w:p>
        </w:tc>
        <w:tc>
          <w:tcPr>
            <w:tcW w:type="dxa" w:w="2045"/>
          </w:tcPr>
          <w:p>
            <w:r>
              <w:t>Use testable Scheduled/Cancelled/Completed transitions.</w:t>
            </w:r>
          </w:p>
        </w:tc>
      </w:tr>
      <w:tr>
        <w:tc>
          <w:tcPr>
            <w:tcW w:type="dxa" w:w="2045"/>
          </w:tcPr>
          <w:p>
            <w:r>
              <w:t>Add online payments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Rejected</w:t>
            </w:r>
          </w:p>
        </w:tc>
        <w:tc>
          <w:tcPr>
            <w:tcW w:type="dxa" w:w="2045"/>
          </w:tcPr>
          <w:p>
            <w:r>
              <w:t>No client evidence.</w:t>
            </w:r>
          </w:p>
        </w:tc>
        <w:tc>
          <w:tcPr>
            <w:tcW w:type="dxa" w:w="2045"/>
          </w:tcPr>
          <w:p>
            <w:r>
              <w:t>Keep out of scope.</w:t>
            </w:r>
          </w:p>
        </w:tc>
      </w:tr>
      <w:tr>
        <w:tc>
          <w:tcPr>
            <w:tcW w:type="dxa" w:w="2045"/>
          </w:tcPr>
          <w:p>
            <w:r>
              <w:t>Add facial recognition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Rejected</w:t>
            </w:r>
          </w:p>
        </w:tc>
        <w:tc>
          <w:tcPr>
            <w:tcW w:type="dxa" w:w="2045"/>
          </w:tcPr>
          <w:p>
            <w:r>
              <w:t>No client evidence.</w:t>
            </w:r>
          </w:p>
        </w:tc>
        <w:tc>
          <w:tcPr>
            <w:tcW w:type="dxa" w:w="2045"/>
          </w:tcPr>
          <w:p>
            <w:r>
              <w:t>Keep out of scope.</w:t>
            </w:r>
          </w:p>
        </w:tc>
      </w:tr>
      <w:tr>
        <w:tc>
          <w:tcPr>
            <w:tcW w:type="dxa" w:w="2045"/>
          </w:tcPr>
          <w:p>
            <w:r>
              <w:t>Specify exact report types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  <w:tc>
          <w:tcPr>
            <w:tcW w:type="dxa" w:w="2045"/>
          </w:tcPr>
          <w:p>
            <w:r>
              <w:t>Unverified</w:t>
            </w:r>
          </w:p>
        </w:tc>
        <w:tc>
          <w:tcPr>
            <w:tcW w:type="dxa" w:w="2045"/>
          </w:tcPr>
          <w:p>
            <w:r>
              <w:t>Reporting is evidenced but report types are not.</w:t>
            </w:r>
          </w:p>
        </w:tc>
        <w:tc>
          <w:tcPr>
            <w:tcW w:type="dxa" w:w="2045"/>
          </w:tcPr>
          <w:p>
            <w:r>
              <w:t>Ask client before confirming.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