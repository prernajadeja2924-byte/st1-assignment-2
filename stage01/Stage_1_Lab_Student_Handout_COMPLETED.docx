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047FF" w14:textId="17D5801F" w:rsidR="00B303BB" w:rsidRDefault="009D4A74">
      <w:pPr>
        <w:pStyle w:val="Title"/>
        <w:jc w:val="center"/>
      </w:pPr>
      <w:r>
        <w:t xml:space="preserve">Stage </w:t>
      </w:r>
      <w:r w:rsidR="00000000">
        <w:t>1</w:t>
      </w:r>
      <w:r>
        <w:t xml:space="preserve"> Lab</w:t>
      </w:r>
      <w:r w:rsidR="00000000">
        <w:t xml:space="preserve"> - Human vs AI: Building Your First SmartCare Prototype</w:t>
      </w:r>
    </w:p>
    <w:p w14:paraId="7A412770" w14:textId="77777777" w:rsidR="00B303BB" w:rsidRDefault="00000000">
      <w:pPr>
        <w:pStyle w:val="Heading1"/>
      </w:pPr>
      <w:r>
        <w:t>Learning objectives</w:t>
      </w:r>
    </w:p>
    <w:p w14:paraId="3092E85A" w14:textId="40F10D19" w:rsidR="00B303BB" w:rsidRDefault="00000000">
      <w:pPr>
        <w:pStyle w:val="ListBullet"/>
      </w:pPr>
      <w:r>
        <w:t>Create and run a simple Python file</w:t>
      </w:r>
      <w:r w:rsidR="006E22D5">
        <w:t xml:space="preserve"> with basic input,output and processing statements</w:t>
      </w:r>
    </w:p>
    <w:p w14:paraId="0EE8977F" w14:textId="6021BAC5" w:rsidR="00B303BB" w:rsidRDefault="00000000">
      <w:pPr>
        <w:pStyle w:val="ListBullet"/>
      </w:pPr>
      <w:r>
        <w:t>Use lists, dictionaries and functions</w:t>
      </w:r>
      <w:r w:rsidR="00442D7F">
        <w:t xml:space="preserve"> to enhance the Python file</w:t>
      </w:r>
    </w:p>
    <w:p w14:paraId="0C088B9A" w14:textId="77777777" w:rsidR="00B303BB" w:rsidRDefault="00000000">
      <w:pPr>
        <w:pStyle w:val="ListBullet"/>
      </w:pPr>
      <w:r>
        <w:t>Build a small SmartCare appointment prototype.</w:t>
      </w:r>
    </w:p>
    <w:p w14:paraId="3EE049B8" w14:textId="77777777" w:rsidR="00B303BB" w:rsidRDefault="00000000">
      <w:pPr>
        <w:pStyle w:val="ListBullet"/>
      </w:pPr>
      <w:r>
        <w:t>Use AI as a tutor rather than a replacement.</w:t>
      </w:r>
    </w:p>
    <w:p w14:paraId="3D78E937" w14:textId="77777777" w:rsidR="00B303BB" w:rsidRDefault="00000000">
      <w:pPr>
        <w:pStyle w:val="ListBullet"/>
      </w:pPr>
      <w:r>
        <w:t>Compare human-written and AI-generated code.</w:t>
      </w:r>
    </w:p>
    <w:p w14:paraId="6297C6DC" w14:textId="77777777" w:rsidR="00B303BB" w:rsidRDefault="00000000">
      <w:pPr>
        <w:pStyle w:val="ListBullet"/>
      </w:pPr>
      <w:r>
        <w:t>Verify AI-generated code through execution and test inputs.</w:t>
      </w:r>
    </w:p>
    <w:p w14:paraId="73B4C4A1" w14:textId="77777777" w:rsidR="00B303BB" w:rsidRDefault="00000000">
      <w:pPr>
        <w:pStyle w:val="ListBullet"/>
      </w:pPr>
      <w:r>
        <w:t>Document a short AI-use reflection.</w:t>
      </w:r>
    </w:p>
    <w:p w14:paraId="78E8451A" w14:textId="1DA8428D" w:rsidR="00B303BB" w:rsidRDefault="00000000">
      <w:pPr>
        <w:pStyle w:val="Heading1"/>
      </w:pPr>
      <w:r>
        <w:t>Files to create</w:t>
      </w:r>
      <w:r w:rsidR="00442D7F">
        <w:t xml:space="preserve"> and commit in GitHub</w:t>
      </w:r>
    </w:p>
    <w:p w14:paraId="01AFF6F4" w14:textId="33C2C504" w:rsidR="00B303BB" w:rsidRDefault="009D4A74">
      <w:r>
        <w:t>stage</w:t>
      </w:r>
      <w:r w:rsidR="00000000">
        <w:t>01/</w:t>
      </w:r>
      <w:r w:rsidR="00000000">
        <w:br/>
        <w:t xml:space="preserve">  smartcare_v01.py</w:t>
      </w:r>
      <w:r w:rsidR="00000000">
        <w:br/>
        <w:t xml:space="preserve">  comparison.md</w:t>
      </w:r>
      <w:r w:rsidR="00000000">
        <w:br/>
        <w:t xml:space="preserve">  reflection.md</w:t>
      </w:r>
      <w:r w:rsidR="00000000">
        <w:br/>
        <w:t xml:space="preserve">  ai_usage.md</w:t>
      </w:r>
    </w:p>
    <w:p w14:paraId="56A18F88" w14:textId="77777777" w:rsidR="00B303BB" w:rsidRDefault="00000000">
      <w:pPr>
        <w:pStyle w:val="Heading1"/>
      </w:pPr>
      <w:r>
        <w:t>Part A - Understand the Problem: AI OFF</w:t>
      </w:r>
    </w:p>
    <w:p w14:paraId="0F0C4AA6" w14:textId="77777777" w:rsidR="00B303BB" w:rsidRDefault="00000000">
      <w:r>
        <w:t>SmartCare needs a small prototype that allows a receptionist to record patient appointments. Each appointment records patient name, practitioner name and appointment time.</w:t>
      </w:r>
    </w:p>
    <w:p w14:paraId="65987E8C" w14:textId="77777777" w:rsidR="00B303BB" w:rsidRDefault="00000000">
      <w:r>
        <w:t>What data must be stored?</w:t>
      </w:r>
    </w:p>
    <w:p>
      <w:r>
        <w:t>Patient name, practitioner name and appointment time.</w:t>
      </w:r>
    </w:p>
    <w:p w14:paraId="263B9C33" w14:textId="77777777" w:rsidR="00B303BB" w:rsidRDefault="00000000">
      <w:r>
        <w:t>What functions might be useful?</w:t>
      </w:r>
    </w:p>
    <w:p>
      <w:r>
        <w:t>A function to book an appointment and a function to display recorded appointments.</w:t>
      </w:r>
    </w:p>
    <w:p w14:paraId="57E4141D" w14:textId="77777777" w:rsidR="00B303BB" w:rsidRDefault="00000000">
      <w:r>
        <w:t>What could go wrong?</w:t>
      </w:r>
    </w:p>
    <w:p>
      <w:r>
        <w:t>Blank or None values, duplicate practitioner/time bookings, invalid times and inconsistent data.</w:t>
      </w:r>
    </w:p>
    <w:p w14:paraId="63E4703A" w14:textId="77777777" w:rsidR="00B303BB" w:rsidRDefault="00000000">
      <w:r>
        <w:t>What requirements are unclear?</w:t>
      </w:r>
    </w:p>
    <w:p>
      <w:r>
        <w:t>Conflict rules, cancellation/change behaviour, practitioner availability and exact data fields.</w:t>
      </w:r>
    </w:p>
    <w:p w14:paraId="4DB25D27" w14:textId="77777777" w:rsidR="00B303BB" w:rsidRDefault="00000000">
      <w:pPr>
        <w:pStyle w:val="Heading1"/>
      </w:pPr>
      <w:r>
        <w:t>Part B - Build a Human-Written Prototype: AI OFF</w:t>
      </w:r>
    </w:p>
    <w:p w14:paraId="111D1008" w14:textId="72759F59" w:rsidR="009F0FD3" w:rsidRPr="009F0FD3" w:rsidRDefault="009F0FD3" w:rsidP="009F0FD3">
      <w:pPr>
        <w:rPr>
          <w:b/>
          <w:bCs/>
        </w:rPr>
      </w:pPr>
      <w:r w:rsidRPr="009F0FD3">
        <w:rPr>
          <w:b/>
          <w:bCs/>
        </w:rPr>
        <w:t>#task 1</w:t>
      </w:r>
    </w:p>
    <w:p w14:paraId="4B496337" w14:textId="7F1666FB" w:rsidR="009F0FD3" w:rsidRPr="009F0FD3" w:rsidRDefault="009F0FD3" w:rsidP="009F0FD3">
      <w:pPr>
        <w:spacing w:after="0"/>
        <w:rPr>
          <w:rFonts w:ascii="Courier New" w:hAnsi="Courier New" w:cs="Courier New"/>
          <w:b/>
          <w:bCs/>
        </w:rPr>
      </w:pPr>
      <w:r w:rsidRPr="009F0FD3">
        <w:rPr>
          <w:rFonts w:ascii="Courier New" w:hAnsi="Courier New" w:cs="Courier New"/>
          <w:b/>
          <w:bCs/>
        </w:rPr>
        <w:t># Create and run a simple Python file with basic input,output statements</w:t>
      </w:r>
    </w:p>
    <w:p w14:paraId="597022C0" w14:textId="77777777" w:rsidR="009F0FD3" w:rsidRPr="009F0FD3" w:rsidRDefault="009F0FD3" w:rsidP="009F0FD3">
      <w:pPr>
        <w:spacing w:after="0"/>
        <w:rPr>
          <w:rFonts w:ascii="Courier New" w:hAnsi="Courier New" w:cs="Courier New"/>
          <w:b/>
          <w:bCs/>
        </w:rPr>
      </w:pPr>
    </w:p>
    <w:p w14:paraId="3DF1FD90" w14:textId="3DDDC8FB" w:rsidR="009F0FD3" w:rsidRPr="009F0FD3" w:rsidRDefault="009F0FD3" w:rsidP="009F0FD3">
      <w:pPr>
        <w:spacing w:after="0"/>
        <w:rPr>
          <w:rFonts w:ascii="Courier New" w:hAnsi="Courier New" w:cs="Courier New"/>
          <w:b/>
          <w:bCs/>
        </w:rPr>
      </w:pPr>
      <w:r w:rsidRPr="009F0FD3">
        <w:rPr>
          <w:rFonts w:ascii="Courier New" w:hAnsi="Courier New" w:cs="Courier New"/>
          <w:b/>
          <w:bCs/>
        </w:rPr>
        <w:t xml:space="preserve">print("Welcome to SmartCare: Community Clinic </w:t>
      </w:r>
      <w:r>
        <w:rPr>
          <w:rFonts w:ascii="Courier New" w:hAnsi="Courier New" w:cs="Courier New"/>
          <w:b/>
          <w:bCs/>
        </w:rPr>
        <w:t>Appointment Booking</w:t>
      </w:r>
      <w:r w:rsidRPr="009F0FD3">
        <w:rPr>
          <w:rFonts w:ascii="Courier New" w:hAnsi="Courier New" w:cs="Courier New"/>
          <w:b/>
          <w:bCs/>
        </w:rPr>
        <w:t xml:space="preserve"> System!")</w:t>
      </w:r>
    </w:p>
    <w:p w14:paraId="079940AD" w14:textId="77777777" w:rsidR="009F0FD3" w:rsidRPr="009F0FD3" w:rsidRDefault="009F0FD3" w:rsidP="009F0FD3">
      <w:pPr>
        <w:spacing w:after="0"/>
        <w:rPr>
          <w:rFonts w:ascii="Courier New" w:hAnsi="Courier New" w:cs="Courier New"/>
          <w:b/>
          <w:bCs/>
        </w:rPr>
      </w:pPr>
    </w:p>
    <w:p w14:paraId="1D52EBA4"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 First Appointment</w:t>
      </w:r>
    </w:p>
    <w:p w14:paraId="1126AE4D"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patient1_name = 'Alice Smith'</w:t>
      </w:r>
    </w:p>
    <w:p w14:paraId="13F96A89"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practitioner1_name = 'Dr. John Doe'</w:t>
      </w:r>
    </w:p>
    <w:p w14:paraId="6278C3D6"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appointment1_time = '2024-07-20 10:00 AM'</w:t>
      </w:r>
    </w:p>
    <w:p w14:paraId="4DFDE02D"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lastRenderedPageBreak/>
        <w:t>print(f"Patient: {patient1_name} | Practitioner: {practitioner1_name} | Time: {appointment1_time}")</w:t>
      </w:r>
    </w:p>
    <w:p w14:paraId="1F8E0CB8" w14:textId="77777777" w:rsidR="009F0FD3" w:rsidRPr="009F0FD3" w:rsidRDefault="009F0FD3" w:rsidP="009F0FD3">
      <w:pPr>
        <w:spacing w:after="0"/>
        <w:rPr>
          <w:rFonts w:ascii="Courier New" w:hAnsi="Courier New" w:cs="Courier New"/>
          <w:b/>
          <w:bCs/>
        </w:rPr>
      </w:pPr>
    </w:p>
    <w:p w14:paraId="278AB7AD"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 Second Appointment</w:t>
      </w:r>
    </w:p>
    <w:p w14:paraId="0FB5309B"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patient2_name = 'Bob Johnson'</w:t>
      </w:r>
    </w:p>
    <w:p w14:paraId="35166C19"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practitioner2_name = 'Dr. Jane Roe'</w:t>
      </w:r>
    </w:p>
    <w:p w14:paraId="383DC0FE"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appointment2_time = '2024-07-20 11:30 AM'</w:t>
      </w:r>
    </w:p>
    <w:p w14:paraId="1E43D256" w14:textId="342195CF" w:rsidR="00442D7F" w:rsidRPr="009F0FD3" w:rsidRDefault="009F0FD3" w:rsidP="009F0FD3">
      <w:pPr>
        <w:spacing w:after="0"/>
        <w:rPr>
          <w:rFonts w:ascii="Courier New" w:hAnsi="Courier New" w:cs="Courier New"/>
          <w:b/>
          <w:bCs/>
        </w:rPr>
      </w:pPr>
      <w:r w:rsidRPr="009F0FD3">
        <w:rPr>
          <w:rFonts w:ascii="Courier New" w:hAnsi="Courier New" w:cs="Courier New"/>
          <w:b/>
          <w:bCs/>
        </w:rPr>
        <w:t>print(f"Patient: {patient2_name} | Practitioner: {practitioner2_name} | Time: {appointment2_time}")</w:t>
      </w:r>
    </w:p>
    <w:p w14:paraId="23D8C931" w14:textId="77777777" w:rsidR="00442D7F" w:rsidRDefault="00442D7F">
      <w:pPr>
        <w:pBdr>
          <w:bottom w:val="dotted" w:sz="24" w:space="1" w:color="auto"/>
        </w:pBdr>
      </w:pPr>
    </w:p>
    <w:p w14:paraId="3887A745" w14:textId="77777777" w:rsidR="009F0FD3" w:rsidRDefault="009F0FD3"/>
    <w:p w14:paraId="2E147DE8" w14:textId="5BFE219C" w:rsidR="009F0FD3" w:rsidRPr="008903B6" w:rsidRDefault="009F0FD3" w:rsidP="008903B6">
      <w:pPr>
        <w:spacing w:after="0"/>
        <w:rPr>
          <w:rFonts w:ascii="Courier New" w:hAnsi="Courier New" w:cs="Courier New"/>
          <w:b/>
          <w:bCs/>
          <w:color w:val="C00000"/>
        </w:rPr>
      </w:pPr>
      <w:r w:rsidRPr="008903B6">
        <w:rPr>
          <w:rFonts w:ascii="Courier New" w:hAnsi="Courier New" w:cs="Courier New"/>
          <w:b/>
          <w:bCs/>
          <w:color w:val="C00000"/>
        </w:rPr>
        <w:t>#task1enhanced</w:t>
      </w:r>
    </w:p>
    <w:p w14:paraId="25C39ABA" w14:textId="42E46530"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Use lists, dictionaries and functions to enhance the Python file</w:t>
      </w:r>
    </w:p>
    <w:p w14:paraId="69013BB5" w14:textId="77777777" w:rsidR="008903B6" w:rsidRDefault="008903B6" w:rsidP="008903B6">
      <w:pPr>
        <w:spacing w:after="0"/>
        <w:rPr>
          <w:rFonts w:ascii="Courier New" w:hAnsi="Courier New" w:cs="Courier New"/>
          <w:b/>
          <w:bCs/>
          <w:lang w:val="en-AU"/>
        </w:rPr>
      </w:pPr>
    </w:p>
    <w:p w14:paraId="5C13A603" w14:textId="4F0AB652"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appointments = []</w:t>
      </w:r>
    </w:p>
    <w:p w14:paraId="78D4B620" w14:textId="77777777" w:rsidR="008903B6" w:rsidRPr="008903B6" w:rsidRDefault="008903B6" w:rsidP="008903B6">
      <w:pPr>
        <w:spacing w:after="0"/>
        <w:rPr>
          <w:rFonts w:ascii="Courier New" w:hAnsi="Courier New" w:cs="Courier New"/>
          <w:b/>
          <w:bCs/>
          <w:lang w:val="en-AU"/>
        </w:rPr>
      </w:pPr>
    </w:p>
    <w:p w14:paraId="135BDF31"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def book_appointment(patient_name, practitioner_name, appointment_time):</w:t>
      </w:r>
    </w:p>
    <w:p w14:paraId="468E0E20"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if not patient_name:</w:t>
      </w:r>
    </w:p>
    <w:p w14:paraId="52C0CBB9"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raise ValueError("Patient name cannot be empty")</w:t>
      </w:r>
    </w:p>
    <w:p w14:paraId="495459D7"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appointment = {</w:t>
      </w:r>
    </w:p>
    <w:p w14:paraId="44075A95"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"patient": patient_name,</w:t>
      </w:r>
    </w:p>
    <w:p w14:paraId="692AD8EC"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"practitioner": practitioner_name,</w:t>
      </w:r>
    </w:p>
    <w:p w14:paraId="2BD0CAEC"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"time": appointment_time</w:t>
      </w:r>
    </w:p>
    <w:p w14:paraId="04059CE0"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w:t>
      </w:r>
    </w:p>
    <w:p w14:paraId="665FE862"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appointments.append(appointment)</w:t>
      </w:r>
    </w:p>
    <w:p w14:paraId="0862DB7C" w14:textId="77777777" w:rsidR="008903B6" w:rsidRPr="008903B6" w:rsidRDefault="008903B6" w:rsidP="008903B6">
      <w:pPr>
        <w:spacing w:after="0"/>
        <w:rPr>
          <w:rFonts w:ascii="Courier New" w:hAnsi="Courier New" w:cs="Courier New"/>
          <w:b/>
          <w:bCs/>
          <w:lang w:val="en-AU"/>
        </w:rPr>
      </w:pPr>
    </w:p>
    <w:p w14:paraId="538ADC64"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def display_appointments():</w:t>
      </w:r>
    </w:p>
    <w:p w14:paraId="1135D8F3"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if not appointments:</w:t>
      </w:r>
    </w:p>
    <w:p w14:paraId="59D095FA"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print("No appointments recorded.")</w:t>
      </w:r>
    </w:p>
    <w:p w14:paraId="32167E66"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return</w:t>
      </w:r>
    </w:p>
    <w:p w14:paraId="23FBDC15"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for appointment in appointments:</w:t>
      </w:r>
    </w:p>
    <w:p w14:paraId="1036E0FB"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print(f"Patient: {appointment['patient']} | Practitioner: {appointment['practitioner']} | Time: {appointment['time']}")</w:t>
      </w:r>
    </w:p>
    <w:p w14:paraId="2461BE60" w14:textId="77777777" w:rsidR="008903B6" w:rsidRPr="008903B6" w:rsidRDefault="008903B6" w:rsidP="008903B6">
      <w:pPr>
        <w:spacing w:after="0"/>
        <w:rPr>
          <w:rFonts w:ascii="Courier New" w:hAnsi="Courier New" w:cs="Courier New"/>
          <w:b/>
          <w:bCs/>
          <w:lang w:val="en-AU"/>
        </w:rPr>
      </w:pPr>
    </w:p>
    <w:p w14:paraId="54D11D66"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print("Welcome to SmartCare: The Clinical Appointment Booking System!")</w:t>
      </w:r>
    </w:p>
    <w:p w14:paraId="7561B88E"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book_appointment('Alice Smith', 'Dr. John Doe', '2024-07-20 10:00 AM')</w:t>
      </w:r>
    </w:p>
    <w:p w14:paraId="40F20C02"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book_appointment('Bob Johnson', 'Dr. Jane Roe', '2024-07-20 11:30 AM')</w:t>
      </w:r>
    </w:p>
    <w:p w14:paraId="20C37C46"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display_appointments()</w:t>
      </w:r>
    </w:p>
    <w:p w14:paraId="01242162" w14:textId="77777777" w:rsidR="008903B6" w:rsidRDefault="008903B6"/>
    <w:p w14:paraId="013BC1D7" w14:textId="4A579C64" w:rsidR="009F0FD3" w:rsidRDefault="008903B6">
      <w:pPr>
        <w:rPr>
          <w:color w:val="C00000"/>
        </w:rPr>
      </w:pPr>
      <w:r w:rsidRPr="008903B6">
        <w:rPr>
          <w:color w:val="C00000"/>
        </w:rPr>
        <w:t>^ Now, run  both programs , and identify at least five limitations.</w:t>
      </w:r>
    </w:p>
    <w:p w14:paraId="6AC8B3A4" w14:textId="77777777" w:rsidR="002D2B1E" w:rsidRPr="008903B6" w:rsidRDefault="002D2B1E">
      <w:pPr>
        <w:rPr>
          <w:color w:val="C00000"/>
        </w:rPr>
      </w:pPr>
    </w:p>
    <w:p w14:paraId="75F496D0" w14:textId="3EF267BB" w:rsidR="00B303BB" w:rsidRDefault="00000000">
      <w:pPr>
        <w:pStyle w:val="Heading1"/>
      </w:pPr>
      <w:r>
        <w:lastRenderedPageBreak/>
        <w:t>Part C - Use AI as Tutor: AI ON</w:t>
      </w:r>
      <w:r w:rsidR="008903B6">
        <w:t xml:space="preserve"> (Use </w:t>
      </w:r>
      <w:r w:rsidR="002D2B1E">
        <w:t>only</w:t>
      </w:r>
      <w:r w:rsidR="008903B6">
        <w:t xml:space="preserve"> UC approved GenAI Tool such as Microsoft CoPilot)</w:t>
      </w:r>
    </w:p>
    <w:p w14:paraId="434A9D8D" w14:textId="11104A92" w:rsidR="00B303BB" w:rsidRDefault="00000000">
      <w:r w:rsidRPr="002D2B1E">
        <w:rPr>
          <w:u w:val="single"/>
        </w:rPr>
        <w:t>Suggested prompt</w:t>
      </w:r>
      <w:r w:rsidR="002D2B1E" w:rsidRPr="002D2B1E">
        <w:rPr>
          <w:u w:val="single"/>
        </w:rPr>
        <w:t xml:space="preserve"> structure</w:t>
      </w:r>
      <w:r w:rsidRPr="002D2B1E">
        <w:rPr>
          <w:u w:val="single"/>
        </w:rPr>
        <w:t>:</w:t>
      </w:r>
      <w:r>
        <w:br/>
        <w:t>Act as a Python tutor.</w:t>
      </w:r>
      <w:r>
        <w:br/>
        <w:t xml:space="preserve">I am learning introductory software </w:t>
      </w:r>
      <w:r w:rsidR="002D2B1E">
        <w:t>technology</w:t>
      </w:r>
      <w:r>
        <w:t>.</w:t>
      </w:r>
      <w:r>
        <w:br/>
        <w:t>Here is a small appointment-booking function.</w:t>
      </w:r>
      <w:r>
        <w:br/>
        <w:t>1. Explain what the code does.</w:t>
      </w:r>
      <w:r>
        <w:br/>
        <w:t>2. Identify three limitations.</w:t>
      </w:r>
      <w:r>
        <w:br/>
        <w:t>3. Suggest improvements.</w:t>
      </w:r>
      <w:r>
        <w:br/>
        <w:t>4. Do not rewrite the whole application.</w:t>
      </w:r>
      <w:r>
        <w:br/>
        <w:t>5. Ask me two questions to test my understanding.</w:t>
      </w:r>
    </w:p>
    <w:p w14:paraId="208B0AF5" w14:textId="77777777" w:rsidR="00B303BB" w:rsidRDefault="00000000">
      <w:pPr>
        <w:pStyle w:val="Heading1"/>
      </w:pPr>
      <w:r>
        <w:t>Part D - Generate an Alternative: AI ON</w:t>
      </w:r>
    </w:p>
    <w:p w14:paraId="11301F97" w14:textId="77777777" w:rsidR="00B303BB" w:rsidRDefault="00000000">
      <w:r>
        <w:t>Ask AI to create a simple beginner-friendly Python function that stores patient name, practitioner name and appointment time. Explicitly prohibit a database or GUI.</w:t>
      </w:r>
    </w:p>
    <w:p w14:paraId="7E389B60" w14:textId="77777777" w:rsidR="00B303BB" w:rsidRDefault="00000000">
      <w:pPr>
        <w:pStyle w:val="Heading1"/>
      </w:pPr>
      <w:r>
        <w:t>Part E - Compare Human and AI Versions</w:t>
      </w:r>
    </w:p>
    <w:tbl>
      <w:tblPr>
        <w:tblStyle w:val="TableGrid"/>
        <w:tblW w:w="0" w:type="auto"/>
        <w:tblLook w:val="04A0" w:firstRow="1" w:lastRow="0" w:firstColumn="1" w:lastColumn="0" w:noHBand="0" w:noVBand="1"/>
      </w:tblPr>
      <w:tblGrid>
        <w:gridCol w:w="3360"/>
        <w:gridCol w:w="3360"/>
        <w:gridCol w:w="3360"/>
      </w:tblGrid>
      <w:tr w:rsidR="00B303BB" w14:paraId="64787C04" w14:textId="77777777">
        <w:tc>
          <w:tcPr>
            <w:tcW w:w="3360" w:type="dxa"/>
          </w:tcPr>
          <w:p w14:paraId="5CADA291" w14:textId="77777777" w:rsidR="00B303BB" w:rsidRDefault="00000000">
            <w:r>
              <w:t>Question</w:t>
            </w:r>
          </w:p>
        </w:tc>
        <w:tc>
          <w:tcPr>
            <w:tcW w:w="3360" w:type="dxa"/>
          </w:tcPr>
          <w:p w14:paraId="0C4275B6" w14:textId="77777777" w:rsidR="00B303BB" w:rsidRDefault="00000000">
            <w:r>
              <w:t>Human version</w:t>
            </w:r>
          </w:p>
        </w:tc>
        <w:tc>
          <w:tcPr>
            <w:tcW w:w="3360" w:type="dxa"/>
          </w:tcPr>
          <w:p w14:paraId="6CAA8335" w14:textId="77777777" w:rsidR="00B303BB" w:rsidRDefault="00000000">
            <w:r>
              <w:t>AI version</w:t>
            </w:r>
          </w:p>
        </w:tc>
      </w:tr>
      <w:tr w:rsidR="00B303BB" w14:paraId="1DC3722B" w14:textId="77777777">
        <w:tc>
          <w:tcPr>
            <w:tcW w:w="3360" w:type="dxa"/>
          </w:tcPr>
          <w:p>
            <w:r>
              <w:t>Easy to understand?</w:t>
            </w:r>
          </w:p>
        </w:tc>
        <w:tc>
          <w:tcPr>
            <w:tcW w:w="3360" w:type="dxa"/>
          </w:tcPr>
          <w:p>
            <w:r>
              <w:t>Yes - simple variables, list, dictionary and functions.</w:t>
            </w:r>
          </w:p>
        </w:tc>
        <w:tc>
          <w:tcPr>
            <w:tcW w:w="3360" w:type="dxa"/>
          </w:tcPr>
          <w:p>
            <w:r>
              <w:t>Yes, if kept beginner-friendly.</w:t>
            </w:r>
          </w:p>
        </w:tc>
      </w:tr>
      <w:tr w:rsidR="00B303BB" w14:paraId="6B7AF87D" w14:textId="77777777">
        <w:tc>
          <w:tcPr>
            <w:tcW w:w="3360" w:type="dxa"/>
          </w:tcPr>
          <w:p>
            <w:r>
              <w:t>Runs successfully?</w:t>
            </w:r>
          </w:p>
        </w:tc>
        <w:tc>
          <w:tcPr>
            <w:tcW w:w="3360" w:type="dxa"/>
          </w:tcPr>
          <w:p>
            <w:r>
              <w:t>Yes, after running the supplied prototype.</w:t>
            </w:r>
          </w:p>
        </w:tc>
        <w:tc>
          <w:tcPr>
            <w:tcW w:w="3360" w:type="dxa"/>
          </w:tcPr>
          <w:p>
            <w:r>
              <w:t>Yes, after execution and verification.</w:t>
            </w:r>
          </w:p>
        </w:tc>
      </w:tr>
      <w:tr w:rsidR="00B303BB" w14:paraId="5D009182" w14:textId="77777777">
        <w:tc>
          <w:tcPr>
            <w:tcW w:w="3360" w:type="dxa"/>
          </w:tcPr>
          <w:p>
            <w:r>
              <w:t>Uses only required features?</w:t>
            </w:r>
          </w:p>
        </w:tc>
        <w:tc>
          <w:tcPr>
            <w:tcW w:w="3360" w:type="dxa"/>
          </w:tcPr>
          <w:p>
            <w:r>
              <w:t>Yes.</w:t>
            </w:r>
          </w:p>
        </w:tc>
        <w:tc>
          <w:tcPr>
            <w:tcW w:w="3360" w:type="dxa"/>
          </w:tcPr>
          <w:p>
            <w:r>
              <w:t>Mostly; unsupported additions should be removed.</w:t>
            </w:r>
          </w:p>
        </w:tc>
      </w:tr>
      <w:tr w:rsidR="00B303BB" w14:paraId="25E0E9D8" w14:textId="77777777">
        <w:tc>
          <w:tcPr>
            <w:tcW w:w="3360" w:type="dxa"/>
          </w:tcPr>
          <w:p>
            <w:r>
              <w:t>Adds assumptions?</w:t>
            </w:r>
          </w:p>
        </w:tc>
        <w:tc>
          <w:tcPr>
            <w:tcW w:w="3360" w:type="dxa"/>
          </w:tcPr>
          <w:p>
            <w:r>
              <w:t>Very few.</w:t>
            </w:r>
          </w:p>
        </w:tc>
        <w:tc>
          <w:tcPr>
            <w:tcW w:w="3360" w:type="dxa"/>
          </w:tcPr>
          <w:p>
            <w:r>
              <w:t>It may suggest conflict rules or extra features that need validation.</w:t>
            </w:r>
          </w:p>
        </w:tc>
      </w:tr>
      <w:tr w:rsidR="00B303BB" w14:paraId="6C6728DE" w14:textId="77777777">
        <w:tc>
          <w:tcPr>
            <w:tcW w:w="3360" w:type="dxa"/>
          </w:tcPr>
          <w:p>
            <w:r>
              <w:t>Handles errors?</w:t>
            </w:r>
          </w:p>
        </w:tc>
        <w:tc>
          <w:tcPr>
            <w:tcW w:w="3360" w:type="dxa"/>
          </w:tcPr>
          <w:p>
            <w:r>
              <w:t>Only basic blank patient validation.</w:t>
            </w:r>
          </w:p>
        </w:tc>
        <w:tc>
          <w:tcPr>
            <w:tcW w:w="3360" w:type="dxa"/>
          </w:tcPr>
          <w:p>
            <w:r>
              <w:t>Can suggest more checks, but each must be justified.</w:t>
            </w:r>
          </w:p>
        </w:tc>
      </w:tr>
      <w:tr w:rsidR="00B303BB" w14:paraId="7DAC674C" w14:textId="77777777">
        <w:tc>
          <w:tcPr>
            <w:tcW w:w="3360" w:type="dxa"/>
          </w:tcPr>
          <w:p>
            <w:r>
              <w:t>Could I explain it?</w:t>
            </w:r>
          </w:p>
        </w:tc>
        <w:tc>
          <w:tcPr>
            <w:tcW w:w="3360" w:type="dxa"/>
          </w:tcPr>
          <w:p>
            <w:r>
              <w:t>Yes.</w:t>
            </w:r>
          </w:p>
        </w:tc>
        <w:tc>
          <w:tcPr>
            <w:tcW w:w="3360" w:type="dxa"/>
          </w:tcPr>
          <w:p>
            <w:r>
              <w:t>Yes, after reviewing and testing each suggestion.</w:t>
            </w:r>
          </w:p>
        </w:tc>
      </w:tr>
    </w:tbl>
    <w:p w14:paraId="5A03C00D" w14:textId="77777777" w:rsidR="00B303BB" w:rsidRDefault="00000000">
      <w:pPr>
        <w:pStyle w:val="Heading1"/>
      </w:pPr>
      <w:r>
        <w:t>Part F - Verify Behaviour</w:t>
      </w:r>
    </w:p>
    <w:p>
      <w:r>
        <w:t>Verification results:</w:t>
        <w:br/>
        <w:t>• Normal appointment: accepted and displayed.</w:t>
        <w:br/>
        <w:t>• Blank patient name: ValueError raised.</w:t>
        <w:br/>
        <w:t>• Same practitioner/time twice: current prototype allows it, showing a limitation.</w:t>
        <w:br/>
        <w:t>• None patient name: rejected by the patient-name check; None appointment time is not fully validated.</w:t>
      </w:r>
    </w:p>
    <w:p w14:paraId="5CEB8CDC" w14:textId="77777777" w:rsidR="00B303BB" w:rsidRDefault="00000000">
      <w:pPr>
        <w:pStyle w:val="ListBullet"/>
      </w:pPr>
      <w:r>
        <w:t>Normal appointment</w:t>
      </w:r>
    </w:p>
    <w:p w14:paraId="5387C177" w14:textId="77777777" w:rsidR="00B303BB" w:rsidRDefault="00000000">
      <w:pPr>
        <w:pStyle w:val="ListBullet"/>
      </w:pPr>
      <w:r>
        <w:t>Blank patient name</w:t>
      </w:r>
    </w:p>
    <w:p w14:paraId="1A15E180" w14:textId="77777777" w:rsidR="00B303BB" w:rsidRDefault="00000000">
      <w:pPr>
        <w:pStyle w:val="ListBullet"/>
      </w:pPr>
      <w:r>
        <w:t>Two appointments for the same practitioner/time</w:t>
      </w:r>
    </w:p>
    <w:p w14:paraId="5478BB39" w14:textId="77777777" w:rsidR="00B303BB" w:rsidRDefault="00000000">
      <w:pPr>
        <w:pStyle w:val="ListBullet"/>
      </w:pPr>
      <w:r>
        <w:t>Strange input such as patient_name=None or appointment_time=None</w:t>
      </w:r>
    </w:p>
    <w:p w14:paraId="36B35DBD" w14:textId="77777777" w:rsidR="00B303BB" w:rsidRDefault="00000000">
      <w:pPr>
        <w:pStyle w:val="Heading1"/>
      </w:pPr>
      <w:r>
        <w:t>Part G - Improve One Thing</w:t>
      </w:r>
    </w:p>
    <w:p>
      <w:r>
        <w:t>Controlled improvement used: validate the patient name with `if not patient_name: raise ValueError("Patient name cannot be empty")`. This is small, testable and does not introduce unsupported features.</w:t>
      </w:r>
    </w:p>
    <w:p w14:paraId="1A1FE1F2" w14:textId="77777777" w:rsidR="00B303BB" w:rsidRDefault="00000000">
      <w:r>
        <w:t>Choose exactly one controlled improvement, for example: if not patient_name: raise ValueError("Patient name cannot be empty")</w:t>
      </w:r>
    </w:p>
    <w:p w14:paraId="542BC2ED" w14:textId="77777777" w:rsidR="00B303BB" w:rsidRDefault="00000000">
      <w:pPr>
        <w:pStyle w:val="Heading1"/>
      </w:pPr>
      <w:r>
        <w:t>Part H - Reflection (150-250 words)</w:t>
      </w:r>
    </w:p>
    <w:p>
      <w:r>
        <w:t>Before using AI, I built and ran a small SmartCare prototype that stored appointments in a list of dictionaries and used functions to add and display them. I could already identify limitations such as limited validation and no protection against duplicate practitioner/time bookings. AI helped me think more clearly about error handling, test cases and the difference between a useful suggestion and a confirmed requirement. It also suggested ideas that could become assumptions, such as adding more complex conflict handling or storage features. I did not automatically add those ideas because the Stage 1 brief does not define all of those rules. I verified the useful AI advice by running the code with a normal appointment, a blank patient name, duplicate practitioner/time data and unusual None values. I made one controlled improvement by rejecting an empty patient name. The engineering work that remained mine included deciding which suggestion was justified, keeping the prototype within scope, running the tests and explaining why the final code behaved as it did. This showed me that AI can support programming, but it cannot replace requirements judgement, verification or responsibility.</w:t>
      </w:r>
    </w:p>
    <w:p w14:paraId="2DE1D8EA" w14:textId="77777777" w:rsidR="00B303BB" w:rsidRDefault="00000000">
      <w:r>
        <w:t>What did you build before using AI?</w:t>
        <w:br/>
        <w:t>I built a simple Python appointment prototype using variables, a list of dictionaries, and functions to book and display appointments.</w:t>
      </w:r>
    </w:p>
    <w:p w14:paraId="4C4B422D" w14:textId="77777777" w:rsidR="00B303BB" w:rsidRDefault="00000000">
      <w:r>
        <w:t>What did AI help you understand?</w:t>
        <w:br/>
        <w:t>AI helped me identify limitations, think about validation and error handling, and design useful test cases without replacing my whole program.</w:t>
      </w:r>
    </w:p>
    <w:p w14:paraId="7E36A8E3" w14:textId="77777777" w:rsidR="00B303BB" w:rsidRDefault="00000000">
      <w:r>
        <w:t>Did AI make assumptions?</w:t>
        <w:br/>
        <w:t>Yes. Some suggestions implied extra conflict rules or more complex features that were not confirmed by the client brief, so I did not automatically accept them.</w:t>
      </w:r>
    </w:p>
    <w:p w14:paraId="11FA05ED" w14:textId="77777777" w:rsidR="00B303BB" w:rsidRDefault="00000000">
      <w:r>
        <w:t>How did you verify the AI output?</w:t>
        <w:br/>
        <w:t>I ran the program and tested a normal appointment, a blank patient name, duplicate practitioner/time data, and unusual None values.</w:t>
      </w:r>
    </w:p>
    <w:p w14:paraId="3FC21982" w14:textId="77777777" w:rsidR="00B303BB" w:rsidRDefault="00000000">
      <w:r>
        <w:t>What engineering work remained for you?</w:t>
        <w:br/>
        <w:t>I still had to decide what was in scope, judge which suggestions were justified, run the tests, make the controlled improvement, and explain the final code.</w:t>
      </w:r>
    </w:p>
    <w:p w14:paraId="145963D9" w14:textId="38738EDB" w:rsidR="00B303BB" w:rsidRDefault="00000000">
      <w:pPr>
        <w:pStyle w:val="Heading1"/>
      </w:pPr>
      <w:r>
        <w:t>Submission checklist</w:t>
      </w:r>
      <w:r w:rsidR="00D47DB1">
        <w:t xml:space="preserve"> [GitHub Commit]</w:t>
      </w:r>
    </w:p>
    <w:p w14:paraId="44584A95" w14:textId="77777777" w:rsidR="00B303BB" w:rsidRDefault="00000000">
      <w:pPr>
        <w:pStyle w:val="ListBullet"/>
      </w:pPr>
      <w:r>
        <w:t>Python file runs.</w:t>
      </w:r>
    </w:p>
    <w:p w14:paraId="0A320C4D" w14:textId="77777777" w:rsidR="00B303BB" w:rsidRDefault="00000000">
      <w:pPr>
        <w:pStyle w:val="ListBullet"/>
      </w:pPr>
      <w:r>
        <w:t>Comparison table completed.</w:t>
      </w:r>
    </w:p>
    <w:p w14:paraId="3D0E951A" w14:textId="77777777" w:rsidR="00B303BB" w:rsidRDefault="00000000">
      <w:pPr>
        <w:pStyle w:val="ListBullet"/>
      </w:pPr>
      <w:r>
        <w:t>Normal and unusual inputs tested.</w:t>
      </w:r>
    </w:p>
    <w:p w14:paraId="737AE9F3" w14:textId="77777777" w:rsidR="00B303BB" w:rsidRDefault="00000000">
      <w:pPr>
        <w:pStyle w:val="ListBullet"/>
      </w:pPr>
      <w:r>
        <w:t>AI assistance documented.</w:t>
      </w:r>
    </w:p>
    <w:p w14:paraId="4D6DF182" w14:textId="77777777" w:rsidR="00B303BB" w:rsidRDefault="00000000">
      <w:pPr>
        <w:pStyle w:val="ListBullet"/>
      </w:pPr>
      <w:r>
        <w:t>Reflection completed.</w:t>
      </w:r>
    </w:p>
    <w:p w14:paraId="0DD6E72A" w14:textId="77777777" w:rsidR="00B303BB" w:rsidRDefault="00000000">
      <w:pPr>
        <w:pStyle w:val="ListBullet"/>
      </w:pPr>
      <w:r>
        <w:t>I can explain my code.</w:t>
      </w:r>
    </w:p>
    <w:sectPr w:rsidR="00B303BB"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E06F216"/>
    <w:lvl w:ilvl="0">
      <w:start w:val="1"/>
      <w:numFmt w:val="bullet"/>
      <w:pStyle w:val="ListBullet"/>
      <w:lvlText w:val=""/>
      <w:lvlJc w:val="left"/>
      <w:pPr>
        <w:tabs>
          <w:tab w:val="num" w:pos="360"/>
        </w:tabs>
        <w:ind w:left="360" w:hanging="360"/>
      </w:pPr>
      <w:rPr>
        <w:rFonts w:ascii="Symbol" w:hAnsi="Symbol" w:hint="default"/>
      </w:rPr>
    </w:lvl>
  </w:abstractNum>
  <w:num w:numId="1" w16cid:durableId="39059891">
    <w:abstractNumId w:val="8"/>
  </w:num>
  <w:num w:numId="2" w16cid:durableId="464738582">
    <w:abstractNumId w:val="6"/>
  </w:num>
  <w:num w:numId="3" w16cid:durableId="751002305">
    <w:abstractNumId w:val="5"/>
  </w:num>
  <w:num w:numId="4" w16cid:durableId="1957103377">
    <w:abstractNumId w:val="4"/>
  </w:num>
  <w:num w:numId="5" w16cid:durableId="1354451886">
    <w:abstractNumId w:val="7"/>
  </w:num>
  <w:num w:numId="6" w16cid:durableId="1685015043">
    <w:abstractNumId w:val="3"/>
  </w:num>
  <w:num w:numId="7" w16cid:durableId="1774594209">
    <w:abstractNumId w:val="2"/>
  </w:num>
  <w:num w:numId="8" w16cid:durableId="1513758364">
    <w:abstractNumId w:val="1"/>
  </w:num>
  <w:num w:numId="9" w16cid:durableId="1202792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2B1E"/>
    <w:rsid w:val="00326F90"/>
    <w:rsid w:val="00442D7F"/>
    <w:rsid w:val="00667D27"/>
    <w:rsid w:val="006E22D5"/>
    <w:rsid w:val="008903B6"/>
    <w:rsid w:val="009D4A74"/>
    <w:rsid w:val="009F0FD3"/>
    <w:rsid w:val="00AA1D8D"/>
    <w:rsid w:val="00B303BB"/>
    <w:rsid w:val="00B47730"/>
    <w:rsid w:val="00CB0664"/>
    <w:rsid w:val="00D47D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E2578E6-2D32-4716-A21C-80C309C35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4</Pages>
  <Words>618</Words>
  <Characters>3524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Girija.Chetty</cp:lastModifiedBy>
  <cp:revision>8</cp:revision>
  <dcterms:created xsi:type="dcterms:W3CDTF">2013-12-23T23:15:00Z</dcterms:created>
  <dcterms:modified xsi:type="dcterms:W3CDTF">2026-08-29T09:33:00Z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2026-08-29T09:18:36Z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dfb70a1f-e617-4b49-9664-6e3117180dc1</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