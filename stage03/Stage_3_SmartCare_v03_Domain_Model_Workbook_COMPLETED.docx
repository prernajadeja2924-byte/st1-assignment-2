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rPr>
          <w:b/>
        </w:rP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shd w:fill="D9EAF7"/>
          </w:tcPr>
          <w:p w14:paraId="16F0F60F" w14:textId="77777777" w:rsidR="00151FB3" w:rsidRDefault="000E4C67">
            <w:r>
              <w:rPr>
                <w:b/>
                <w:sz w:val="17"/>
              </w:rPr>
              <w:t>Requirement</w:t>
            </w:r>
          </w:p>
        </w:tc>
        <w:tc>
          <w:tcPr>
            <w:tcW w:w="2520" w:type="dxa"/>
            <w:shd w:fill="D9EAF7"/>
          </w:tcPr>
          <w:p w14:paraId="351C5D97" w14:textId="77777777" w:rsidR="00151FB3" w:rsidRDefault="000E4C67">
            <w:r>
              <w:rPr>
                <w:b/>
                <w:sz w:val="17"/>
              </w:rPr>
              <w:t>Concept</w:t>
            </w:r>
          </w:p>
        </w:tc>
        <w:tc>
          <w:tcPr>
            <w:tcW w:w="2520" w:type="dxa"/>
            <w:shd w:fill="D9EAF7"/>
          </w:tcPr>
          <w:p w14:paraId="1C3F2FEA" w14:textId="77777777" w:rsidR="00151FB3" w:rsidRDefault="000E4C67">
            <w:r>
              <w:rPr>
                <w:b/>
                <w:sz w:val="17"/>
              </w:rPr>
              <w:t>State/behaviour</w:t>
            </w:r>
          </w:p>
        </w:tc>
        <w:tc>
          <w:tcPr>
            <w:tcW w:w="2520" w:type="dxa"/>
            <w:shd w:fill="D9EAF7"/>
          </w:tcPr>
          <w:p w14:paraId="3F1DF77A" w14:textId="77777777" w:rsidR="00151FB3" w:rsidRDefault="000E4C67">
            <w:r>
              <w:rPr>
                <w:b/>
                <w:sz w:val="17"/>
              </w:rPr>
              <w:t>Decision</w:t>
            </w:r>
          </w:p>
        </w:tc>
      </w:tr>
      <w:tr w:rsidR="00151FB3" w14:paraId="23DA554F" w14:textId="77777777">
        <w:tc>
          <w:tcPr>
            <w:tcW w:w="2520" w:type="dxa"/>
            <w:vAlign w:val="top"/>
          </w:tcPr>
          <w:p>
            <w:pPr>
              <w:spacing w:after="0"/>
            </w:pPr>
            <w:r/>
            <w:r>
              <w:rPr>
                <w:sz w:val="17"/>
              </w:rPr>
              <w:t>FR-01</w:t>
            </w:r>
          </w:p>
        </w:tc>
        <w:tc>
          <w:tcPr>
            <w:tcW w:w="2520" w:type="dxa"/>
            <w:vAlign w:val="top"/>
          </w:tcPr>
          <w:p>
            <w:pPr>
              <w:spacing w:after="0"/>
            </w:pPr>
            <w:r/>
            <w:r>
              <w:rPr>
                <w:sz w:val="17"/>
              </w:rPr>
              <w:t>Patient</w:t>
            </w:r>
          </w:p>
        </w:tc>
        <w:tc>
          <w:tcPr>
            <w:tcW w:w="2520" w:type="dxa"/>
            <w:vAlign w:val="top"/>
          </w:tcPr>
          <w:p>
            <w:pPr>
              <w:spacing w:after="0"/>
            </w:pPr>
            <w:r/>
            <w:r>
              <w:rPr>
                <w:sz w:val="17"/>
              </w:rPr>
              <w:t>patient_id, name / create record</w:t>
            </w:r>
          </w:p>
        </w:tc>
        <w:tc>
          <w:tcPr>
            <w:tcW w:w="2520" w:type="dxa"/>
            <w:vAlign w:val="top"/>
          </w:tcPr>
          <w:p>
            <w:pPr>
              <w:spacing w:after="0"/>
            </w:pPr>
            <w:r/>
            <w:r>
              <w:rPr>
                <w:sz w:val="17"/>
              </w:rPr>
              <w:t>Patient class</w:t>
            </w:r>
          </w:p>
        </w:tc>
      </w:tr>
      <w:tr w:rsidR="00151FB3" w14:paraId="1A1ACEC0" w14:textId="77777777">
        <w:tc>
          <w:tcPr>
            <w:tcW w:w="2520" w:type="dxa"/>
            <w:vAlign w:val="top"/>
          </w:tcPr>
          <w:p>
            <w:pPr>
              <w:spacing w:after="0"/>
            </w:pPr>
            <w:r/>
            <w:r>
              <w:rPr>
                <w:sz w:val="17"/>
              </w:rPr>
              <w:t>FR-02</w:t>
            </w:r>
          </w:p>
        </w:tc>
        <w:tc>
          <w:tcPr>
            <w:tcW w:w="2520" w:type="dxa"/>
            <w:vAlign w:val="top"/>
          </w:tcPr>
          <w:p>
            <w:pPr>
              <w:spacing w:after="0"/>
            </w:pPr>
            <w:r/>
            <w:r>
              <w:rPr>
                <w:sz w:val="17"/>
              </w:rPr>
              <w:t>Patient</w:t>
            </w:r>
          </w:p>
        </w:tc>
        <w:tc>
          <w:tcPr>
            <w:tcW w:w="2520" w:type="dxa"/>
            <w:vAlign w:val="top"/>
          </w:tcPr>
          <w:p>
            <w:pPr>
              <w:spacing w:after="0"/>
            </w:pPr>
            <w:r/>
            <w:r>
              <w:rPr>
                <w:sz w:val="17"/>
              </w:rPr>
              <w:t>patient information / search</w:t>
            </w:r>
          </w:p>
        </w:tc>
        <w:tc>
          <w:tcPr>
            <w:tcW w:w="2520" w:type="dxa"/>
            <w:vAlign w:val="top"/>
          </w:tcPr>
          <w:p>
            <w:pPr>
              <w:spacing w:after="0"/>
            </w:pPr>
            <w:r/>
            <w:r>
              <w:rPr>
                <w:sz w:val="17"/>
              </w:rPr>
              <w:t>Patient responsibility</w:t>
            </w:r>
          </w:p>
        </w:tc>
      </w:tr>
      <w:tr w:rsidR="00151FB3" w14:paraId="202CEC0F" w14:textId="77777777">
        <w:tc>
          <w:tcPr>
            <w:tcW w:w="2520" w:type="dxa"/>
            <w:vAlign w:val="top"/>
          </w:tcPr>
          <w:p>
            <w:pPr>
              <w:spacing w:after="0"/>
            </w:pPr>
            <w:r/>
            <w:r>
              <w:rPr>
                <w:sz w:val="17"/>
              </w:rPr>
              <w:t>FR-03</w:t>
            </w:r>
          </w:p>
        </w:tc>
        <w:tc>
          <w:tcPr>
            <w:tcW w:w="2520" w:type="dxa"/>
            <w:vAlign w:val="top"/>
          </w:tcPr>
          <w:p>
            <w:pPr>
              <w:spacing w:after="0"/>
            </w:pPr>
            <w:r/>
            <w:r>
              <w:rPr>
                <w:sz w:val="17"/>
              </w:rPr>
              <w:t>Patient</w:t>
            </w:r>
          </w:p>
        </w:tc>
        <w:tc>
          <w:tcPr>
            <w:tcW w:w="2520" w:type="dxa"/>
            <w:vAlign w:val="top"/>
          </w:tcPr>
          <w:p>
            <w:pPr>
              <w:spacing w:after="0"/>
            </w:pPr>
            <w:r/>
            <w:r>
              <w:rPr>
                <w:sz w:val="17"/>
              </w:rPr>
              <w:t>patient information / view</w:t>
            </w:r>
          </w:p>
        </w:tc>
        <w:tc>
          <w:tcPr>
            <w:tcW w:w="2520" w:type="dxa"/>
            <w:vAlign w:val="top"/>
          </w:tcPr>
          <w:p>
            <w:pPr>
              <w:spacing w:after="0"/>
            </w:pPr>
            <w:r/>
            <w:r>
              <w:rPr>
                <w:sz w:val="17"/>
              </w:rPr>
              <w:t>Patient responsibility</w:t>
            </w:r>
          </w:p>
        </w:tc>
      </w:tr>
      <w:tr w:rsidR="00151FB3" w14:paraId="3DC859AD" w14:textId="77777777">
        <w:tc>
          <w:tcPr>
            <w:tcW w:w="2520" w:type="dxa"/>
            <w:vAlign w:val="top"/>
          </w:tcPr>
          <w:p>
            <w:pPr>
              <w:spacing w:after="0"/>
            </w:pPr>
            <w:r/>
            <w:r>
              <w:rPr>
                <w:sz w:val="17"/>
              </w:rPr>
              <w:t>FR-04-FR-05</w:t>
            </w:r>
          </w:p>
        </w:tc>
        <w:tc>
          <w:tcPr>
            <w:tcW w:w="2520" w:type="dxa"/>
            <w:vAlign w:val="top"/>
          </w:tcPr>
          <w:p>
            <w:pPr>
              <w:spacing w:after="0"/>
            </w:pPr>
            <w:r/>
            <w:r>
              <w:rPr>
                <w:sz w:val="17"/>
              </w:rPr>
              <w:t>Appointment</w:t>
            </w:r>
          </w:p>
        </w:tc>
        <w:tc>
          <w:tcPr>
            <w:tcW w:w="2520" w:type="dxa"/>
            <w:vAlign w:val="top"/>
          </w:tcPr>
          <w:p>
            <w:pPr>
              <w:spacing w:after="0"/>
            </w:pPr>
            <w:r/>
            <w:r>
              <w:rPr>
                <w:sz w:val="17"/>
              </w:rPr>
              <w:t>appointment time / create and change</w:t>
            </w:r>
          </w:p>
        </w:tc>
        <w:tc>
          <w:tcPr>
            <w:tcW w:w="2520" w:type="dxa"/>
            <w:vAlign w:val="top"/>
          </w:tcPr>
          <w:p>
            <w:pPr>
              <w:spacing w:after="0"/>
            </w:pPr>
            <w:r/>
            <w:r>
              <w:rPr>
                <w:sz w:val="17"/>
              </w:rPr>
              <w:t>Appointment class</w:t>
            </w:r>
          </w:p>
        </w:tc>
      </w:tr>
      <w:tr w:rsidR="00151FB3" w14:paraId="3C1D1685" w14:textId="77777777">
        <w:tc>
          <w:tcPr>
            <w:tcW w:w="2520" w:type="dxa"/>
            <w:vAlign w:val="top"/>
          </w:tcPr>
          <w:p>
            <w:pPr>
              <w:spacing w:after="0"/>
            </w:pPr>
            <w:r/>
            <w:r>
              <w:rPr>
                <w:sz w:val="17"/>
              </w:rPr>
              <w:t>FR-06-FR-07</w:t>
            </w:r>
          </w:p>
        </w:tc>
        <w:tc>
          <w:tcPr>
            <w:tcW w:w="2520" w:type="dxa"/>
            <w:vAlign w:val="top"/>
          </w:tcPr>
          <w:p>
            <w:pPr>
              <w:spacing w:after="0"/>
            </w:pPr>
            <w:r/>
            <w:r>
              <w:rPr>
                <w:sz w:val="17"/>
              </w:rPr>
              <w:t>Appointment</w:t>
            </w:r>
          </w:p>
        </w:tc>
        <w:tc>
          <w:tcPr>
            <w:tcW w:w="2520" w:type="dxa"/>
            <w:vAlign w:val="top"/>
          </w:tcPr>
          <w:p>
            <w:pPr>
              <w:spacing w:after="0"/>
            </w:pPr>
            <w:r/>
            <w:r>
              <w:rPr>
                <w:sz w:val="17"/>
              </w:rPr>
              <w:t>appointment / cancel and manage</w:t>
            </w:r>
          </w:p>
        </w:tc>
        <w:tc>
          <w:tcPr>
            <w:tcW w:w="2520" w:type="dxa"/>
            <w:vAlign w:val="top"/>
          </w:tcPr>
          <w:p>
            <w:pPr>
              <w:spacing w:after="0"/>
            </w:pPr>
            <w:r/>
            <w:r>
              <w:rPr>
                <w:sz w:val="17"/>
              </w:rPr>
              <w:t>Appointment responsibility</w:t>
            </w:r>
          </w:p>
        </w:tc>
      </w:tr>
      <w:tr w:rsidR="00151FB3" w14:paraId="094A6D6E" w14:textId="77777777">
        <w:tc>
          <w:tcPr>
            <w:tcW w:w="2520" w:type="dxa"/>
            <w:vAlign w:val="top"/>
          </w:tcPr>
          <w:p>
            <w:pPr>
              <w:spacing w:after="0"/>
            </w:pPr>
            <w:r/>
            <w:r>
              <w:rPr>
                <w:sz w:val="17"/>
              </w:rPr>
              <w:t>FR-08</w:t>
            </w:r>
          </w:p>
        </w:tc>
        <w:tc>
          <w:tcPr>
            <w:tcW w:w="2520" w:type="dxa"/>
            <w:vAlign w:val="top"/>
          </w:tcPr>
          <w:p>
            <w:pPr>
              <w:spacing w:after="0"/>
            </w:pPr>
            <w:r/>
            <w:r>
              <w:rPr>
                <w:sz w:val="17"/>
              </w:rPr>
              <w:t>Appointment</w:t>
            </w:r>
          </w:p>
        </w:tc>
        <w:tc>
          <w:tcPr>
            <w:tcW w:w="2520" w:type="dxa"/>
            <w:vAlign w:val="top"/>
          </w:tcPr>
          <w:p>
            <w:pPr>
              <w:spacing w:after="0"/>
            </w:pPr>
            <w:r/>
            <w:r>
              <w:rPr>
                <w:sz w:val="17"/>
              </w:rPr>
              <w:t>status</w:t>
            </w:r>
          </w:p>
        </w:tc>
        <w:tc>
          <w:tcPr>
            <w:tcW w:w="2520" w:type="dxa"/>
            <w:vAlign w:val="top"/>
          </w:tcPr>
          <w:p>
            <w:pPr>
              <w:spacing w:after="0"/>
            </w:pPr>
            <w:r/>
            <w:r>
              <w:rPr>
                <w:sz w:val="17"/>
              </w:rPr>
              <w:t>Keep as Appointment attribute</w:t>
            </w:r>
          </w:p>
        </w:tc>
      </w:tr>
      <w:tr w:rsidR="00151FB3" w14:paraId="159457A3" w14:textId="77777777">
        <w:tc>
          <w:tcPr>
            <w:tcW w:w="2520" w:type="dxa"/>
            <w:vAlign w:val="top"/>
          </w:tcPr>
          <w:p>
            <w:pPr>
              <w:spacing w:after="0"/>
            </w:pPr>
            <w:r/>
            <w:r>
              <w:rPr>
                <w:sz w:val="17"/>
              </w:rPr>
              <w:t>FR-09</w:t>
            </w:r>
          </w:p>
        </w:tc>
        <w:tc>
          <w:tcPr>
            <w:tcW w:w="2520" w:type="dxa"/>
            <w:vAlign w:val="top"/>
          </w:tcPr>
          <w:p>
            <w:pPr>
              <w:spacing w:after="0"/>
            </w:pPr>
            <w:r/>
            <w:r>
              <w:rPr>
                <w:sz w:val="17"/>
              </w:rPr>
              <w:t>Practitioner</w:t>
            </w:r>
          </w:p>
        </w:tc>
        <w:tc>
          <w:tcPr>
            <w:tcW w:w="2520" w:type="dxa"/>
            <w:vAlign w:val="top"/>
          </w:tcPr>
          <w:p>
            <w:pPr>
              <w:spacing w:after="0"/>
            </w:pPr>
            <w:r/>
            <w:r>
              <w:rPr>
                <w:sz w:val="17"/>
              </w:rPr>
              <w:t>practitioner_id, name / view information</w:t>
            </w:r>
          </w:p>
        </w:tc>
        <w:tc>
          <w:tcPr>
            <w:tcW w:w="2520" w:type="dxa"/>
            <w:vAlign w:val="top"/>
          </w:tcPr>
          <w:p>
            <w:pPr>
              <w:spacing w:after="0"/>
            </w:pPr>
            <w:r/>
            <w:r>
              <w:rPr>
                <w:sz w:val="17"/>
              </w:rPr>
              <w:t>Practitioner class</w:t>
            </w:r>
          </w:p>
        </w:tc>
      </w:tr>
      <w:tr w:rsidR="00151FB3" w14:paraId="2BD55965" w14:textId="77777777">
        <w:tc>
          <w:tcPr>
            <w:tcW w:w="2520" w:type="dxa"/>
            <w:vAlign w:val="top"/>
          </w:tcPr>
          <w:p>
            <w:pPr>
              <w:spacing w:after="0"/>
            </w:pPr>
            <w:r/>
            <w:r>
              <w:rPr>
                <w:sz w:val="17"/>
              </w:rPr>
              <w:t>FR-10</w:t>
            </w:r>
          </w:p>
        </w:tc>
        <w:tc>
          <w:tcPr>
            <w:tcW w:w="2520" w:type="dxa"/>
            <w:vAlign w:val="top"/>
          </w:tcPr>
          <w:p>
            <w:pPr>
              <w:spacing w:after="0"/>
            </w:pPr>
            <w:r/>
            <w:r>
              <w:rPr>
                <w:sz w:val="17"/>
              </w:rPr>
              <w:t>Practitioner</w:t>
            </w:r>
          </w:p>
        </w:tc>
        <w:tc>
          <w:tcPr>
            <w:tcW w:w="2520" w:type="dxa"/>
            <w:vAlign w:val="top"/>
          </w:tcPr>
          <w:p>
            <w:pPr>
              <w:spacing w:after="0"/>
            </w:pPr>
            <w:r/>
            <w:r>
              <w:rPr>
                <w:sz w:val="17"/>
              </w:rPr>
              <w:t>availability / view schedule</w:t>
            </w:r>
          </w:p>
        </w:tc>
        <w:tc>
          <w:tcPr>
            <w:tcW w:w="2520" w:type="dxa"/>
            <w:vAlign w:val="top"/>
          </w:tcPr>
          <w:p>
            <w:pPr>
              <w:spacing w:after="0"/>
            </w:pPr>
            <w:r/>
            <w:r>
              <w:rPr>
                <w:sz w:val="17"/>
              </w:rPr>
              <w:t>Practitioner responsibility</w:t>
            </w:r>
          </w:p>
        </w:tc>
      </w:tr>
      <w:tr w:rsidR="00151FB3" w14:paraId="755F2121" w14:textId="77777777">
        <w:tc>
          <w:tcPr>
            <w:tcW w:w="2520" w:type="dxa"/>
            <w:vAlign w:val="top"/>
          </w:tcPr>
          <w:p>
            <w:pPr>
              <w:spacing w:after="0"/>
            </w:pPr>
            <w:r/>
            <w:r>
              <w:rPr>
                <w:sz w:val="17"/>
              </w:rPr>
              <w:t>FR-11</w:t>
            </w:r>
          </w:p>
        </w:tc>
        <w:tc>
          <w:tcPr>
            <w:tcW w:w="2520" w:type="dxa"/>
            <w:vAlign w:val="top"/>
          </w:tcPr>
          <w:p>
            <w:pPr>
              <w:spacing w:after="0"/>
            </w:pPr>
            <w:r/>
            <w:r>
              <w:rPr>
                <w:sz w:val="17"/>
              </w:rPr>
              <w:t>Appointment</w:t>
            </w:r>
          </w:p>
        </w:tc>
        <w:tc>
          <w:tcPr>
            <w:tcW w:w="2520" w:type="dxa"/>
            <w:vAlign w:val="top"/>
          </w:tcPr>
          <w:p>
            <w:pPr>
              <w:spacing w:after="0"/>
            </w:pPr>
            <w:r/>
            <w:r>
              <w:rPr>
                <w:sz w:val="17"/>
              </w:rPr>
              <w:t>patient + practitioner + time / validation</w:t>
            </w:r>
          </w:p>
        </w:tc>
        <w:tc>
          <w:tcPr>
            <w:tcW w:w="2520" w:type="dxa"/>
            <w:vAlign w:val="top"/>
          </w:tcPr>
          <w:p>
            <w:pPr>
              <w:spacing w:after="0"/>
            </w:pPr>
            <w:r/>
            <w:r>
              <w:rPr>
                <w:sz w:val="17"/>
              </w:rPr>
              <w:t>Association/business rule</w:t>
            </w:r>
          </w:p>
        </w:tc>
      </w:tr>
      <w:tr w:rsidR="00151FB3" w14:paraId="068A1265" w14:textId="77777777">
        <w:tc>
          <w:tcPr>
            <w:tcW w:w="2520" w:type="dxa"/>
            <w:vAlign w:val="top"/>
          </w:tcPr>
          <w:p>
            <w:pPr>
              <w:spacing w:after="0"/>
            </w:pPr>
            <w:r/>
            <w:r>
              <w:rPr>
                <w:sz w:val="17"/>
              </w:rPr>
              <w:t>FR-01-FR-11</w:t>
            </w:r>
          </w:p>
        </w:tc>
        <w:tc>
          <w:tcPr>
            <w:tcW w:w="2520" w:type="dxa"/>
            <w:vAlign w:val="top"/>
          </w:tcPr>
          <w:p>
            <w:pPr>
              <w:spacing w:after="0"/>
            </w:pPr>
            <w:r/>
            <w:r>
              <w:rPr>
                <w:sz w:val="17"/>
              </w:rPr>
              <w:t>Clinic</w:t>
            </w:r>
          </w:p>
        </w:tc>
        <w:tc>
          <w:tcPr>
            <w:tcW w:w="2520" w:type="dxa"/>
            <w:vAlign w:val="top"/>
          </w:tcPr>
          <w:p>
            <w:pPr>
              <w:spacing w:after="0"/>
            </w:pPr>
            <w:r/>
            <w:r>
              <w:rPr>
                <w:sz w:val="17"/>
              </w:rPr>
              <w:t>No distinct required state/behaviour identified</w:t>
            </w:r>
          </w:p>
        </w:tc>
        <w:tc>
          <w:tcPr>
            <w:tcW w:w="2520" w:type="dxa"/>
            <w:vAlign w:val="top"/>
          </w:tcPr>
          <w:p>
            <w:pPr>
              <w:spacing w:after="0"/>
            </w:pPr>
            <w:r/>
            <w:r>
              <w:rPr>
                <w:sz w:val="17"/>
              </w:rPr>
              <w:t>Do not add as core class</w:t>
            </w:r>
          </w:p>
        </w:tc>
      </w:tr>
    </w:tbl>
    <w:p w14:paraId="79F058E5" w14:textId="77777777" w:rsidR="00151FB3" w:rsidRDefault="000E4C67">
      <w:pPr>
        <w:pStyle w:val="Heading1"/>
      </w:pPr>
      <w:r>
        <w:rPr>
          <w:b/>
        </w:rP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shd w:fill="D9EAF7"/>
          </w:tcPr>
          <w:p w14:paraId="58F6AE51" w14:textId="77777777" w:rsidR="00151FB3" w:rsidRDefault="000E4C67">
            <w:r>
              <w:rPr>
                <w:b/>
                <w:sz w:val="17"/>
              </w:rPr>
              <w:t>Responsibilities</w:t>
            </w:r>
          </w:p>
        </w:tc>
        <w:tc>
          <w:tcPr>
            <w:tcW w:w="5040" w:type="dxa"/>
            <w:shd w:fill="D9EAF7"/>
          </w:tcPr>
          <w:p w14:paraId="0A8A30A5" w14:textId="77777777" w:rsidR="00151FB3" w:rsidRDefault="000E4C67">
            <w:r>
              <w:rPr>
                <w:b/>
                <w:sz w:val="17"/>
              </w:rPr>
              <w:t>Collaborators</w:t>
            </w:r>
          </w:p>
        </w:tc>
      </w:tr>
      <w:tr w:rsidR="00151FB3" w14:paraId="5850D30A" w14:textId="77777777">
        <w:tc>
          <w:tcPr>
            <w:tcW w:w="5040" w:type="dxa"/>
            <w:vAlign w:val="top"/>
          </w:tcPr>
          <w:p>
            <w:pPr>
              <w:spacing w:after="0"/>
            </w:pPr>
            <w:r/>
            <w:r>
              <w:rPr>
                <w:sz w:val="18"/>
              </w:rPr>
              <w:t>• Store patient information</w:t>
              <w:br/>
              <w:t>• Provide patient information</w:t>
              <w:br/>
              <w:t>• Be associated with appointments</w:t>
            </w:r>
          </w:p>
        </w:tc>
        <w:tc>
          <w:tcPr>
            <w:tcW w:w="5040" w:type="dxa"/>
            <w:vAlign w:val="top"/>
          </w:tcPr>
          <w:p>
            <w:pPr>
              <w:spacing w:after="0"/>
            </w:pPr>
            <w:r/>
            <w:r>
              <w:rPr>
                <w:sz w:val="18"/>
              </w:rPr>
              <w:t>• Appointment</w:t>
            </w:r>
          </w:p>
        </w:tc>
      </w:tr>
      <w:tr w:rsidR="00151FB3" w14:paraId="2EED34A1" w14:textId="77777777">
        <w:tc>
          <w:tcPr>
            <w:tcW w:w="5040" w:type="dxa"/>
            <w:vAlign w:val="top"/>
          </w:tcPr>
          <w:p>
            <w:pPr>
              <w:spacing w:after="0"/>
            </w:pPr>
            <w:r/>
            <w:r>
              <w:rPr>
                <w:sz w:val="18"/>
              </w:rPr>
            </w:r>
          </w:p>
        </w:tc>
        <w:tc>
          <w:tcPr>
            <w:tcW w:w="5040" w:type="dxa"/>
            <w:vAlign w:val="top"/>
          </w:tcPr>
          <w:p>
            <w:pPr>
              <w:spacing w:after="0"/>
            </w:pPr>
            <w:r/>
            <w:r>
              <w:rPr>
                <w:sz w:val="18"/>
              </w:rPr>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shd w:fill="D9EAF7"/>
          </w:tcPr>
          <w:p w14:paraId="34AE4E93" w14:textId="77777777" w:rsidR="00151FB3" w:rsidRDefault="000E4C67">
            <w:r>
              <w:rPr>
                <w:b/>
                <w:sz w:val="17"/>
              </w:rPr>
              <w:t>Responsibilities</w:t>
            </w:r>
          </w:p>
        </w:tc>
        <w:tc>
          <w:tcPr>
            <w:tcW w:w="5040" w:type="dxa"/>
            <w:shd w:fill="D9EAF7"/>
          </w:tcPr>
          <w:p w14:paraId="1E093C1D" w14:textId="77777777" w:rsidR="00151FB3" w:rsidRDefault="000E4C67">
            <w:r>
              <w:rPr>
                <w:b/>
                <w:sz w:val="17"/>
              </w:rPr>
              <w:t>Collaborators</w:t>
            </w:r>
          </w:p>
        </w:tc>
      </w:tr>
      <w:tr w:rsidR="00151FB3" w14:paraId="60AB094C" w14:textId="77777777">
        <w:tc>
          <w:tcPr>
            <w:tcW w:w="5040" w:type="dxa"/>
            <w:vAlign w:val="top"/>
          </w:tcPr>
          <w:p>
            <w:pPr>
              <w:spacing w:after="0"/>
            </w:pPr>
            <w:r/>
            <w:r>
              <w:rPr>
                <w:sz w:val="18"/>
              </w:rPr>
              <w:t>• Store practitioner information</w:t>
              <w:br/>
              <w:t>• Provide practitioner information</w:t>
              <w:br/>
              <w:t>• Maintain availability/schedule</w:t>
            </w:r>
          </w:p>
        </w:tc>
        <w:tc>
          <w:tcPr>
            <w:tcW w:w="5040" w:type="dxa"/>
            <w:vAlign w:val="top"/>
          </w:tcPr>
          <w:p>
            <w:pPr>
              <w:spacing w:after="0"/>
            </w:pPr>
            <w:r/>
            <w:r>
              <w:rPr>
                <w:sz w:val="18"/>
              </w:rPr>
              <w:t>• Appointment</w:t>
            </w:r>
          </w:p>
        </w:tc>
      </w:tr>
      <w:tr w:rsidR="00151FB3" w14:paraId="44B8BF7E" w14:textId="77777777">
        <w:tc>
          <w:tcPr>
            <w:tcW w:w="5040" w:type="dxa"/>
            <w:vAlign w:val="top"/>
          </w:tcPr>
          <w:p>
            <w:pPr>
              <w:spacing w:after="0"/>
            </w:pPr>
            <w:r/>
            <w:r>
              <w:rPr>
                <w:sz w:val="18"/>
              </w:rPr>
            </w:r>
          </w:p>
        </w:tc>
        <w:tc>
          <w:tcPr>
            <w:tcW w:w="5040" w:type="dxa"/>
            <w:vAlign w:val="top"/>
          </w:tcPr>
          <w:p>
            <w:pPr>
              <w:spacing w:after="0"/>
            </w:pPr>
            <w:r/>
            <w:r>
              <w:rPr>
                <w:sz w:val="18"/>
              </w:rPr>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shd w:fill="D9EAF7"/>
          </w:tcPr>
          <w:p w14:paraId="0866E8BA" w14:textId="77777777" w:rsidR="00151FB3" w:rsidRDefault="000E4C67">
            <w:r>
              <w:rPr>
                <w:b/>
                <w:sz w:val="17"/>
              </w:rPr>
              <w:t>Responsibilities</w:t>
            </w:r>
          </w:p>
        </w:tc>
        <w:tc>
          <w:tcPr>
            <w:tcW w:w="5040" w:type="dxa"/>
            <w:shd w:fill="D9EAF7"/>
          </w:tcPr>
          <w:p w14:paraId="6EFAD08E" w14:textId="77777777" w:rsidR="00151FB3" w:rsidRDefault="000E4C67">
            <w:r>
              <w:rPr>
                <w:b/>
                <w:sz w:val="17"/>
              </w:rPr>
              <w:t>Collaborators</w:t>
            </w:r>
          </w:p>
        </w:tc>
      </w:tr>
      <w:tr w:rsidR="00151FB3" w14:paraId="6D5A039D" w14:textId="77777777">
        <w:tc>
          <w:tcPr>
            <w:tcW w:w="5040" w:type="dxa"/>
            <w:vAlign w:val="top"/>
          </w:tcPr>
          <w:p>
            <w:pPr>
              <w:spacing w:after="0"/>
            </w:pPr>
            <w:r/>
            <w:r>
              <w:rPr>
                <w:sz w:val="18"/>
              </w:rPr>
              <w:t>• Store date/time and status</w:t>
              <w:br/>
              <w:t>• Connect patient and practitioner</w:t>
              <w:br/>
              <w:t>• Create/change/cancel appointment</w:t>
              <w:br/>
              <w:t>• Prevent conflicting practitioner/time bookings</w:t>
            </w:r>
          </w:p>
        </w:tc>
        <w:tc>
          <w:tcPr>
            <w:tcW w:w="5040" w:type="dxa"/>
            <w:vAlign w:val="top"/>
          </w:tcPr>
          <w:p>
            <w:pPr>
              <w:spacing w:after="0"/>
            </w:pPr>
            <w:r/>
            <w:r>
              <w:rPr>
                <w:sz w:val="18"/>
              </w:rPr>
              <w:t>• Patient</w:t>
              <w:br/>
              <w:t>• Practitioner</w:t>
            </w:r>
          </w:p>
        </w:tc>
      </w:tr>
      <w:tr w:rsidR="00151FB3" w14:paraId="5456CDF8" w14:textId="77777777">
        <w:tc>
          <w:tcPr>
            <w:tcW w:w="5040" w:type="dxa"/>
            <w:vAlign w:val="top"/>
          </w:tcPr>
          <w:p>
            <w:pPr>
              <w:spacing w:after="0"/>
            </w:pPr>
            <w:r/>
            <w:r>
              <w:rPr>
                <w:sz w:val="18"/>
              </w:rPr>
            </w:r>
          </w:p>
        </w:tc>
        <w:tc>
          <w:tcPr>
            <w:tcW w:w="5040" w:type="dxa"/>
            <w:vAlign w:val="top"/>
          </w:tcPr>
          <w:p>
            <w:pPr>
              <w:spacing w:after="0"/>
            </w:pPr>
            <w:r/>
            <w:r>
              <w:rPr>
                <w:sz w:val="18"/>
              </w:rPr>
            </w:r>
          </w:p>
        </w:tc>
      </w:tr>
    </w:tbl>
    <w:p w14:paraId="21287BBC" w14:textId="77777777" w:rsidR="00151FB3" w:rsidRDefault="000E4C67">
      <w:pPr>
        <w:pStyle w:val="Heading2"/>
      </w:pPr>
      <w:r>
        <w:t>Optional class - Status</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shd w:fill="D9EAF7"/>
          </w:tcPr>
          <w:p w14:paraId="291FB091" w14:textId="77777777" w:rsidR="00151FB3" w:rsidRDefault="000E4C67">
            <w:r>
              <w:rPr>
                <w:b/>
                <w:sz w:val="17"/>
              </w:rPr>
              <w:t>Responsibilities</w:t>
            </w:r>
          </w:p>
        </w:tc>
        <w:tc>
          <w:tcPr>
            <w:tcW w:w="5040" w:type="dxa"/>
            <w:shd w:fill="D9EAF7"/>
          </w:tcPr>
          <w:p w14:paraId="3FC57947" w14:textId="77777777" w:rsidR="00151FB3" w:rsidRDefault="000E4C67">
            <w:r>
              <w:rPr>
                <w:b/>
                <w:sz w:val="17"/>
              </w:rPr>
              <w:t>Collaborators</w:t>
            </w:r>
          </w:p>
        </w:tc>
      </w:tr>
      <w:tr w:rsidR="00151FB3" w14:paraId="7928691C" w14:textId="77777777">
        <w:tc>
          <w:tcPr>
            <w:tcW w:w="5040" w:type="dxa"/>
            <w:vAlign w:val="top"/>
          </w:tcPr>
          <w:p>
            <w:pPr>
              <w:spacing w:after="0"/>
            </w:pPr>
            <w:r/>
            <w:r>
              <w:rPr>
                <w:sz w:val="18"/>
              </w:rPr>
              <w:t>• Represent appointment status if later expanded</w:t>
            </w:r>
          </w:p>
        </w:tc>
        <w:tc>
          <w:tcPr>
            <w:tcW w:w="5040" w:type="dxa"/>
            <w:vAlign w:val="top"/>
          </w:tcPr>
          <w:p>
            <w:pPr>
              <w:spacing w:after="0"/>
            </w:pPr>
            <w:r/>
            <w:r>
              <w:rPr>
                <w:sz w:val="18"/>
              </w:rPr>
              <w:t>• Appointment</w:t>
            </w:r>
          </w:p>
        </w:tc>
      </w:tr>
      <w:tr w:rsidR="00151FB3" w14:paraId="73D975C4" w14:textId="77777777">
        <w:tc>
          <w:tcPr>
            <w:tcW w:w="5040" w:type="dxa"/>
            <w:vAlign w:val="top"/>
          </w:tcPr>
          <w:p>
            <w:pPr>
              <w:spacing w:after="0"/>
            </w:pPr>
            <w:r/>
            <w:r>
              <w:rPr>
                <w:sz w:val="18"/>
              </w:rPr>
            </w:r>
          </w:p>
        </w:tc>
        <w:tc>
          <w:tcPr>
            <w:tcW w:w="5040" w:type="dxa"/>
            <w:vAlign w:val="top"/>
          </w:tcPr>
          <w:p>
            <w:pPr>
              <w:spacing w:after="0"/>
            </w:pPr>
            <w:r/>
            <w:r>
              <w:rPr>
                <w:sz w:val="18"/>
              </w:rPr>
            </w:r>
          </w:p>
        </w:tc>
      </w:tr>
    </w:tbl>
    <w:p w14:paraId="7887D5C3" w14:textId="77777777" w:rsidR="00151FB3" w:rsidRDefault="000E4C67">
      <w:pPr>
        <w:pStyle w:val="Heading1"/>
      </w:pPr>
      <w:r>
        <w:rPr>
          <w:b/>
        </w:rPr>
        <w:t>UML Class Diagram</w:t>
      </w:r>
    </w:p>
    <w:p w14:paraId="0E2099E5" w14:textId="77777777" w:rsidR="00151FB3" w:rsidRDefault="000E4C67">
      <w:pPr>
        <w:jc w:val="center"/>
      </w:pPr>
      <w:r>
        <w:drawing>
          <wp:inline xmlns:a="http://schemas.openxmlformats.org/drawingml/2006/main" xmlns:pic="http://schemas.openxmlformats.org/drawingml/2006/picture">
            <wp:extent cx="5486400" cy="2263683"/>
            <wp:docPr id="1" name="Picture 1"/>
            <wp:cNvGraphicFramePr>
              <a:graphicFrameLocks noChangeAspect="1"/>
            </wp:cNvGraphicFramePr>
            <a:graphic>
              <a:graphicData uri="http://schemas.openxmlformats.org/drawingml/2006/picture">
                <pic:pic>
                  <pic:nvPicPr>
                    <pic:cNvPr id="0" name="smartcare_stage3_uml_compact.png"/>
                    <pic:cNvPicPr/>
                  </pic:nvPicPr>
                  <pic:blipFill>
                    <a:blip r:embed="rId9"/>
                    <a:stretch>
                      <a:fillRect/>
                    </a:stretch>
                  </pic:blipFill>
                  <pic:spPr>
                    <a:xfrm>
                      <a:off x="0" y="0"/>
                      <a:ext cx="5486400" cy="2263683"/>
                    </a:xfrm>
                    <a:prstGeom prst="rect"/>
                  </pic:spPr>
                </pic:pic>
              </a:graphicData>
            </a:graphic>
          </wp:inline>
        </w:drawing>
      </w:r>
    </w:p>
    <w:p w14:paraId="13BCAA01" w14:textId="77777777" w:rsidR="00151FB3" w:rsidRDefault="000E4C67">
      <w:pPr>
        <w:pStyle w:val="Heading1"/>
      </w:pPr>
      <w:r>
        <w:rPr>
          <w:b/>
        </w:rPr>
        <w:t>Design Rationale</w:t>
      </w:r>
    </w:p>
    <w:p w14:paraId="47D2AA9A" w14:textId="77777777" w:rsidR="00151FB3" w:rsidRDefault="000E4C67">
      <w:r>
        <w:rPr>
          <w:sz w:val="19"/>
        </w:rPr>
        <w:t>Patient, Practitioner and Appointment were selected as the main domain classes because they represent the central SmartCare concepts identified from the confirmed requirements. Responsibilities are allocated to the class that owns the relevant information or behaviour. Appointment links one Patient with one Practitioner and stores the appointment time and status. A Patient may have zero or many Appointments, and a Practitioner may have zero or many Appointments. Appointment does not inherit from Patient because an appointment is not a type of patient. Status remains an Appointment attribute at this stage rather than a separate class, keeping the model simple.</w:t>
      </w:r>
    </w:p>
    <w:p w14:paraId="77E79F4C" w14:textId="77777777" w:rsidR="00151FB3" w:rsidRDefault="000E4C67">
      <w:pPr>
        <w:pStyle w:val="Heading1"/>
      </w:pPr>
      <w:r>
        <w:rPr>
          <w:b/>
        </w:rPr>
        <w:lastRenderedPageBreak/>
        <w:t>AI Design Review Record</w:t>
      </w:r>
    </w:p>
    <w:tbl>
      <w:tblPr>
        <w:tblStyle w:val="TableGrid"/>
        <w:tblW w:w="0" w:type="auto"/>
        <w:tblLook w:val="04A0" w:firstRow="1" w:lastRow="0" w:firstColumn="1" w:lastColumn="0" w:noHBand="0" w:noVBand="1"/>
      </w:tblPr>
      <w:tblGrid>
        <w:gridCol w:w="2016"/>
        <w:gridCol w:w="2016"/>
        <w:gridCol w:w="2016"/>
        <w:gridCol w:w="2016"/>
        <w:gridCol w:w="2016"/>
      </w:tblGrid>
      <w:tr w:rsidR="00151FB3" w14:paraId="67200FA1" w14:textId="77777777">
        <w:tc>
          <w:tcPr>
            <w:tcW w:w="2016" w:type="dxa"/>
            <w:shd w:fill="D9EAF7"/>
          </w:tcPr>
          <w:p w14:paraId="0BD72026" w14:textId="77777777" w:rsidR="00151FB3" w:rsidRDefault="000E4C67">
            <w:r>
              <w:rPr>
                <w:b/>
                <w:sz w:val="17"/>
              </w:rPr>
              <w:t>AI suggestion</w:t>
            </w:r>
          </w:p>
        </w:tc>
        <w:tc>
          <w:tcPr>
            <w:tcW w:w="2016" w:type="dxa"/>
            <w:shd w:fill="D9EAF7"/>
          </w:tcPr>
          <w:p w14:paraId="56F8F6E5" w14:textId="77777777" w:rsidR="00151FB3" w:rsidRDefault="000E4C67">
            <w:r>
              <w:rPr>
                <w:b/>
                <w:sz w:val="17"/>
              </w:rPr>
              <w:t>Evidence</w:t>
            </w:r>
          </w:p>
        </w:tc>
        <w:tc>
          <w:tcPr>
            <w:tcW w:w="2016" w:type="dxa"/>
            <w:shd w:fill="D9EAF7"/>
          </w:tcPr>
          <w:p w14:paraId="282485A9" w14:textId="77777777" w:rsidR="00151FB3" w:rsidRDefault="000E4C67">
            <w:r>
              <w:rPr>
                <w:b/>
                <w:sz w:val="17"/>
              </w:rPr>
              <w:t>Decision</w:t>
            </w:r>
          </w:p>
        </w:tc>
        <w:tc>
          <w:tcPr>
            <w:tcW w:w="2016" w:type="dxa"/>
            <w:shd w:fill="D9EAF7"/>
          </w:tcPr>
          <w:p w14:paraId="1C286F66" w14:textId="77777777" w:rsidR="00151FB3" w:rsidRDefault="000E4C67">
            <w:r>
              <w:rPr>
                <w:b/>
                <w:sz w:val="17"/>
              </w:rPr>
              <w:t>Reason</w:t>
            </w:r>
          </w:p>
        </w:tc>
        <w:tc>
          <w:tcPr>
            <w:tcW w:w="2016" w:type="dxa"/>
            <w:shd w:fill="D9EAF7"/>
          </w:tcPr>
          <w:p w14:paraId="56466F13" w14:textId="77777777" w:rsidR="00151FB3" w:rsidRDefault="000E4C67">
            <w:r>
              <w:rPr>
                <w:b/>
                <w:sz w:val="17"/>
              </w:rPr>
              <w:t>Model change</w:t>
            </w:r>
          </w:p>
        </w:tc>
      </w:tr>
      <w:tr w:rsidR="00151FB3" w14:paraId="1D070C31" w14:textId="77777777">
        <w:tc>
          <w:tcPr>
            <w:tcW w:w="2016" w:type="dxa"/>
            <w:vAlign w:val="top"/>
          </w:tcPr>
          <w:p>
            <w:pPr>
              <w:spacing w:after="0"/>
            </w:pPr>
            <w:r/>
            <w:r>
              <w:rPr>
                <w:sz w:val="15"/>
              </w:rPr>
              <w:t>Patient class</w:t>
            </w:r>
          </w:p>
        </w:tc>
        <w:tc>
          <w:tcPr>
            <w:tcW w:w="2016" w:type="dxa"/>
            <w:vAlign w:val="top"/>
          </w:tcPr>
          <w:p>
            <w:pPr>
              <w:spacing w:after="0"/>
            </w:pPr>
            <w:r/>
            <w:r>
              <w:rPr>
                <w:sz w:val="15"/>
              </w:rPr>
              <w:t>FR-01-FR-03</w:t>
            </w:r>
          </w:p>
        </w:tc>
        <w:tc>
          <w:tcPr>
            <w:tcW w:w="2016" w:type="dxa"/>
            <w:vAlign w:val="top"/>
          </w:tcPr>
          <w:p>
            <w:pPr>
              <w:spacing w:after="0"/>
            </w:pPr>
            <w:r/>
            <w:r>
              <w:rPr>
                <w:sz w:val="15"/>
              </w:rPr>
              <w:t>Accepted</w:t>
            </w:r>
          </w:p>
        </w:tc>
        <w:tc>
          <w:tcPr>
            <w:tcW w:w="2016" w:type="dxa"/>
            <w:vAlign w:val="top"/>
          </w:tcPr>
          <w:p>
            <w:pPr>
              <w:spacing w:after="0"/>
            </w:pPr>
            <w:r/>
            <w:r>
              <w:rPr>
                <w:sz w:val="15"/>
              </w:rPr>
              <w:t>Patient data and behaviour are required.</w:t>
            </w:r>
          </w:p>
        </w:tc>
        <w:tc>
          <w:tcPr>
            <w:tcW w:w="2016" w:type="dxa"/>
            <w:vAlign w:val="top"/>
          </w:tcPr>
          <w:p>
            <w:pPr>
              <w:spacing w:after="0"/>
            </w:pPr>
            <w:r/>
            <w:r>
              <w:rPr>
                <w:sz w:val="15"/>
              </w:rPr>
              <w:t>Keep Patient</w:t>
            </w:r>
          </w:p>
        </w:tc>
      </w:tr>
      <w:tr w:rsidR="00151FB3" w14:paraId="04378F8C" w14:textId="77777777">
        <w:tc>
          <w:tcPr>
            <w:tcW w:w="2016" w:type="dxa"/>
            <w:vAlign w:val="top"/>
          </w:tcPr>
          <w:p>
            <w:pPr>
              <w:spacing w:after="0"/>
            </w:pPr>
            <w:r/>
            <w:r>
              <w:rPr>
                <w:sz w:val="15"/>
              </w:rPr>
              <w:t>Practitioner class</w:t>
            </w:r>
          </w:p>
        </w:tc>
        <w:tc>
          <w:tcPr>
            <w:tcW w:w="2016" w:type="dxa"/>
            <w:vAlign w:val="top"/>
          </w:tcPr>
          <w:p>
            <w:pPr>
              <w:spacing w:after="0"/>
            </w:pPr>
            <w:r/>
            <w:r>
              <w:rPr>
                <w:sz w:val="15"/>
              </w:rPr>
              <w:t>FR-09-FR-10</w:t>
            </w:r>
          </w:p>
        </w:tc>
        <w:tc>
          <w:tcPr>
            <w:tcW w:w="2016" w:type="dxa"/>
            <w:vAlign w:val="top"/>
          </w:tcPr>
          <w:p>
            <w:pPr>
              <w:spacing w:after="0"/>
            </w:pPr>
            <w:r/>
            <w:r>
              <w:rPr>
                <w:sz w:val="15"/>
              </w:rPr>
              <w:t>Accepted</w:t>
            </w:r>
          </w:p>
        </w:tc>
        <w:tc>
          <w:tcPr>
            <w:tcW w:w="2016" w:type="dxa"/>
            <w:vAlign w:val="top"/>
          </w:tcPr>
          <w:p>
            <w:pPr>
              <w:spacing w:after="0"/>
            </w:pPr>
            <w:r/>
            <w:r>
              <w:rPr>
                <w:sz w:val="15"/>
              </w:rPr>
              <w:t>Practitioner information and schedule are required.</w:t>
            </w:r>
          </w:p>
        </w:tc>
        <w:tc>
          <w:tcPr>
            <w:tcW w:w="2016" w:type="dxa"/>
            <w:vAlign w:val="top"/>
          </w:tcPr>
          <w:p>
            <w:pPr>
              <w:spacing w:after="0"/>
            </w:pPr>
            <w:r/>
            <w:r>
              <w:rPr>
                <w:sz w:val="15"/>
              </w:rPr>
              <w:t>Keep Practitioner</w:t>
            </w:r>
          </w:p>
        </w:tc>
      </w:tr>
      <w:tr w:rsidR="00151FB3" w14:paraId="4A9D9F59" w14:textId="77777777">
        <w:tc>
          <w:tcPr>
            <w:tcW w:w="2016" w:type="dxa"/>
            <w:vAlign w:val="top"/>
          </w:tcPr>
          <w:p>
            <w:pPr>
              <w:spacing w:after="0"/>
            </w:pPr>
            <w:r/>
            <w:r>
              <w:rPr>
                <w:sz w:val="15"/>
              </w:rPr>
              <w:t>Appointment class</w:t>
            </w:r>
          </w:p>
        </w:tc>
        <w:tc>
          <w:tcPr>
            <w:tcW w:w="2016" w:type="dxa"/>
            <w:vAlign w:val="top"/>
          </w:tcPr>
          <w:p>
            <w:pPr>
              <w:spacing w:after="0"/>
            </w:pPr>
            <w:r/>
            <w:r>
              <w:rPr>
                <w:sz w:val="15"/>
              </w:rPr>
              <w:t>FR-04-FR-08, FR-11</w:t>
            </w:r>
          </w:p>
        </w:tc>
        <w:tc>
          <w:tcPr>
            <w:tcW w:w="2016" w:type="dxa"/>
            <w:vAlign w:val="top"/>
          </w:tcPr>
          <w:p>
            <w:pPr>
              <w:spacing w:after="0"/>
            </w:pPr>
            <w:r/>
            <w:r>
              <w:rPr>
                <w:sz w:val="15"/>
              </w:rPr>
              <w:t>Accepted</w:t>
            </w:r>
          </w:p>
        </w:tc>
        <w:tc>
          <w:tcPr>
            <w:tcW w:w="2016" w:type="dxa"/>
            <w:vAlign w:val="top"/>
          </w:tcPr>
          <w:p>
            <w:pPr>
              <w:spacing w:after="0"/>
            </w:pPr>
            <w:r/>
            <w:r>
              <w:rPr>
                <w:sz w:val="15"/>
              </w:rPr>
              <w:t>Appointment has its own state and behaviour.</w:t>
            </w:r>
          </w:p>
        </w:tc>
        <w:tc>
          <w:tcPr>
            <w:tcW w:w="2016" w:type="dxa"/>
            <w:vAlign w:val="top"/>
          </w:tcPr>
          <w:p>
            <w:pPr>
              <w:spacing w:after="0"/>
            </w:pPr>
            <w:r/>
            <w:r>
              <w:rPr>
                <w:sz w:val="15"/>
              </w:rPr>
              <w:t>Keep Appointment</w:t>
            </w:r>
          </w:p>
        </w:tc>
      </w:tr>
      <w:tr w:rsidR="00151FB3" w14:paraId="5E0BD8AA" w14:textId="77777777">
        <w:tc>
          <w:tcPr>
            <w:tcW w:w="2016" w:type="dxa"/>
            <w:vAlign w:val="top"/>
          </w:tcPr>
          <w:p>
            <w:pPr>
              <w:spacing w:after="0"/>
            </w:pPr>
            <w:r/>
            <w:r>
              <w:rPr>
                <w:sz w:val="15"/>
              </w:rPr>
              <w:t>Separate Status class</w:t>
            </w:r>
          </w:p>
        </w:tc>
        <w:tc>
          <w:tcPr>
            <w:tcW w:w="2016" w:type="dxa"/>
            <w:vAlign w:val="top"/>
          </w:tcPr>
          <w:p>
            <w:pPr>
              <w:spacing w:after="0"/>
            </w:pPr>
            <w:r/>
            <w:r>
              <w:rPr>
                <w:sz w:val="15"/>
              </w:rPr>
              <w:t>FR-08</w:t>
            </w:r>
          </w:p>
        </w:tc>
        <w:tc>
          <w:tcPr>
            <w:tcW w:w="2016" w:type="dxa"/>
            <w:vAlign w:val="top"/>
          </w:tcPr>
          <w:p>
            <w:pPr>
              <w:spacing w:after="0"/>
            </w:pPr>
            <w:r/>
            <w:r>
              <w:rPr>
                <w:sz w:val="15"/>
              </w:rPr>
              <w:t>Modified</w:t>
            </w:r>
          </w:p>
        </w:tc>
        <w:tc>
          <w:tcPr>
            <w:tcW w:w="2016" w:type="dxa"/>
            <w:vAlign w:val="top"/>
          </w:tcPr>
          <w:p>
            <w:pPr>
              <w:spacing w:after="0"/>
            </w:pPr>
            <w:r/>
            <w:r>
              <w:rPr>
                <w:sz w:val="15"/>
              </w:rPr>
              <w:t>Status is required but is simple enough as an attribute.</w:t>
            </w:r>
          </w:p>
        </w:tc>
        <w:tc>
          <w:tcPr>
            <w:tcW w:w="2016" w:type="dxa"/>
            <w:vAlign w:val="top"/>
          </w:tcPr>
          <w:p>
            <w:pPr>
              <w:spacing w:after="0"/>
            </w:pPr>
            <w:r/>
            <w:r>
              <w:rPr>
                <w:sz w:val="15"/>
              </w:rPr>
              <w:t>Status stays attribute</w:t>
            </w:r>
          </w:p>
        </w:tc>
      </w:tr>
      <w:tr w:rsidR="00151FB3" w14:paraId="112369C5" w14:textId="77777777">
        <w:tc>
          <w:tcPr>
            <w:tcW w:w="2016" w:type="dxa"/>
            <w:vAlign w:val="top"/>
          </w:tcPr>
          <w:p>
            <w:pPr>
              <w:spacing w:after="0"/>
            </w:pPr>
            <w:r/>
            <w:r>
              <w:rPr>
                <w:sz w:val="15"/>
              </w:rPr>
              <w:t>NotificationManager / ScheduleEngine</w:t>
            </w:r>
          </w:p>
        </w:tc>
        <w:tc>
          <w:tcPr>
            <w:tcW w:w="2016" w:type="dxa"/>
            <w:vAlign w:val="top"/>
          </w:tcPr>
          <w:p>
            <w:pPr>
              <w:spacing w:after="0"/>
            </w:pPr>
            <w:r/>
            <w:r>
              <w:rPr>
                <w:sz w:val="15"/>
              </w:rPr>
              <w:t>No confirmed requirement / FR-10 only partially related</w:t>
            </w:r>
          </w:p>
        </w:tc>
        <w:tc>
          <w:tcPr>
            <w:tcW w:w="2016" w:type="dxa"/>
            <w:vAlign w:val="top"/>
          </w:tcPr>
          <w:p>
            <w:pPr>
              <w:spacing w:after="0"/>
            </w:pPr>
            <w:r/>
            <w:r>
              <w:rPr>
                <w:sz w:val="15"/>
              </w:rPr>
              <w:t>Rejected</w:t>
            </w:r>
          </w:p>
        </w:tc>
        <w:tc>
          <w:tcPr>
            <w:tcW w:w="2016" w:type="dxa"/>
            <w:vAlign w:val="top"/>
          </w:tcPr>
          <w:p>
            <w:pPr>
              <w:spacing w:after="0"/>
            </w:pPr>
            <w:r/>
            <w:r>
              <w:rPr>
                <w:sz w:val="15"/>
              </w:rPr>
              <w:t>Would add unsupported or unnecessary complexity.</w:t>
            </w:r>
          </w:p>
        </w:tc>
        <w:tc>
          <w:tcPr>
            <w:tcW w:w="2016" w:type="dxa"/>
            <w:vAlign w:val="top"/>
          </w:tcPr>
          <w:p>
            <w:pPr>
              <w:spacing w:after="0"/>
            </w:pPr>
            <w:r/>
            <w:r>
              <w:rPr>
                <w:sz w:val="15"/>
              </w:rPr>
              <w:t>No extra class</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67"/>
    <w:rsid w:val="0015074B"/>
    <w:rsid w:val="00151FB3"/>
    <w:rsid w:val="0029639D"/>
    <w:rsid w:val="00326F90"/>
    <w:rsid w:val="009D2DCE"/>
    <w:rsid w:val="00AA1D8D"/>
    <w:rsid w:val="00B47730"/>
    <w:rsid w:val="00BE1A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102</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